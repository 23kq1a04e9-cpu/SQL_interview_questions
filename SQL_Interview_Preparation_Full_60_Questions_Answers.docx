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60 SQL Interview Questions &amp; Answers</w:t>
      </w:r>
    </w:p>
    <w:p>
      <w:r>
        <w:rPr>
          <w:b/>
        </w:rPr>
        <w:t>Fresher and entry-level interview preparation</w:t>
      </w:r>
    </w:p>
    <w:p>
      <w:r>
        <w:t>Each answer uses simple spoken English, a practical example or query, and a short memory cue. SQL syntax can vary by database; examples are primarily MySQL-style unless noted.</w:t>
      </w:r>
    </w:p>
    <w:p>
      <w:pPr>
        <w:pStyle w:val="Heading1"/>
      </w:pPr>
      <w:r>
        <w:t>LEVEL 1 — SQL FUNDAMENTALS</w:t>
      </w:r>
    </w:p>
    <w:p>
      <w:pPr>
        <w:pStyle w:val="Heading2"/>
        <w:keepNext/>
      </w:pPr>
      <w:r>
        <w:t>1. What is SQL, and what is it used for?</w:t>
      </w:r>
    </w:p>
    <w:p>
      <w:pPr>
        <w:keepLines/>
      </w:pPr>
      <w:r>
        <w:rPr>
          <w:b/>
          <w:color w:val="236192"/>
        </w:rPr>
        <w:t xml:space="preserve">Interview answer: </w:t>
      </w:r>
      <w:r>
        <w:t>SQL stands for Structured Query Language. It is used to communicate with a relational database. With SQL, we can store, retrieve, update, and delete data. For example, a college database may contain student names, roll numbers, and marks. I can use a SELECT query to display students, an INSERT query to add a new student, or an UPDATE query to change a mark. SQL is useful because it lets us work with large amounts of organized data efficiently. A simple way to remember it is: SQL helps us manage data inside relational databases.</w:t>
      </w:r>
    </w:p>
    <w:p>
      <w:pPr>
        <w:keepLines/>
        <w:spacing w:after="80"/>
        <w:ind w:left="259"/>
      </w:pPr>
      <w:r>
        <w:rPr>
          <w:b/>
          <w:color w:val="236192"/>
        </w:rPr>
        <w:t xml:space="preserve">Example / query: </w:t>
      </w:r>
      <w:r>
        <w:rPr>
          <w:rFonts w:ascii="Consolas" w:hAnsi="Consolas"/>
          <w:color w:val="284864"/>
          <w:sz w:val="18"/>
        </w:rPr>
        <w:t>SELECT student_name, marks FROM Students;</w:t>
      </w:r>
    </w:p>
    <w:p>
      <w:pPr>
        <w:keepNext/>
      </w:pPr>
      <w:r>
        <w:rPr>
          <w:b/>
          <w:color w:val="007878"/>
        </w:rPr>
        <w:t xml:space="preserve">Memory cue: </w:t>
      </w:r>
      <w:r>
        <w:t>State the purpose, give a simple example, and mention the key trade-off or rule.</w:t>
      </w:r>
    </w:p>
    <w:p>
      <w:pPr>
        <w:pStyle w:val="Heading2"/>
        <w:keepNext/>
      </w:pPr>
      <w:r>
        <w:t>2. What is the difference between SQL and MySQL?</w:t>
      </w:r>
    </w:p>
    <w:p>
      <w:pPr>
        <w:keepLines/>
      </w:pPr>
      <w:r>
        <w:rPr>
          <w:b/>
          <w:color w:val="236192"/>
        </w:rPr>
        <w:t xml:space="preserve">Interview answer: </w:t>
      </w:r>
      <w:r>
        <w:t>SQL is a language, while MySQL is a database management system that understands and uses SQL. I think of SQL as the language we speak and MySQL as the system we speak to. SQL commands such as SELECT and INSERT can be used in MySQL to work with data. Other database systems, such as PostgreSQL and SQL Server, also use SQL, although their features and syntax can differ. So, SQL itself is not a database. MySQL is software that stores and manages databases.</w:t>
      </w:r>
    </w:p>
    <w:p>
      <w:pPr>
        <w:keepLines/>
        <w:spacing w:after="80"/>
        <w:ind w:left="259"/>
      </w:pPr>
      <w:r>
        <w:rPr>
          <w:b/>
          <w:color w:val="236192"/>
        </w:rPr>
        <w:t xml:space="preserve">Example / query: </w:t>
      </w:r>
      <w:r>
        <w:rPr>
          <w:rFonts w:ascii="Consolas" w:hAnsi="Consolas"/>
          <w:color w:val="284864"/>
          <w:sz w:val="18"/>
        </w:rPr>
        <w:t>SELECT * FROM Employees;</w:t>
      </w:r>
    </w:p>
    <w:p>
      <w:pPr>
        <w:keepNext/>
      </w:pPr>
      <w:r>
        <w:rPr>
          <w:b/>
          <w:color w:val="007878"/>
        </w:rPr>
        <w:t xml:space="preserve">Memory cue: </w:t>
      </w:r>
      <w:r>
        <w:t>SQL = language; MySQL = database system.</w:t>
      </w:r>
    </w:p>
    <w:p>
      <w:pPr>
        <w:pStyle w:val="Heading2"/>
        <w:keepNext/>
      </w:pPr>
      <w:r>
        <w:t>3. What are the different types of SQL commands (DDL, DML, DQL, DCL, and TCL)?</w:t>
      </w:r>
    </w:p>
    <w:p>
      <w:pPr>
        <w:keepLines/>
      </w:pPr>
      <w:r>
        <w:rPr>
          <w:b/>
          <w:color w:val="236192"/>
        </w:rPr>
        <w:t xml:space="preserve">Interview answer: </w:t>
      </w:r>
      <w:r>
        <w:t>SQL commands are commonly grouped by what they do. DDL defines database structures; examples are CREATE, ALTER, and DROP. DML changes data, using INSERT, UPDATE, and DELETE. DQL retrieves data, mainly with SELECT. DCL controls permissions, with commands such as GRANT and REVOKE. TCL manages transactions, using COMMIT, ROLLBACK, and sometimes SAVEPOINT. For example, CREATE TABLE makes a new table, while INSERT adds a row to it. Remember the groups as structure, data changes, queries, permissions, and transactions.</w:t>
      </w:r>
    </w:p>
    <w:p>
      <w:pPr>
        <w:keepLines/>
        <w:spacing w:after="80"/>
        <w:ind w:left="259"/>
      </w:pPr>
      <w:r>
        <w:rPr>
          <w:b/>
          <w:color w:val="236192"/>
        </w:rPr>
        <w:t xml:space="preserve">Example / query: </w:t>
      </w:r>
      <w:r>
        <w:rPr>
          <w:rFonts w:ascii="Consolas" w:hAnsi="Consolas"/>
          <w:color w:val="284864"/>
          <w:sz w:val="18"/>
        </w:rPr>
        <w:t>CREATE TABLE Students (student_id INT, student_name VARCHAR(50));</w:t>
      </w:r>
    </w:p>
    <w:p>
      <w:pPr>
        <w:keepNext/>
      </w:pPr>
      <w:r>
        <w:rPr>
          <w:b/>
          <w:color w:val="007878"/>
        </w:rPr>
        <w:t xml:space="preserve">Memory cue: </w:t>
      </w:r>
      <w:r>
        <w:t>State the purpose, give a simple example, and mention the key trade-off or rule.</w:t>
      </w:r>
    </w:p>
    <w:p>
      <w:pPr>
        <w:pStyle w:val="Heading2"/>
        <w:keepNext/>
      </w:pPr>
      <w:r>
        <w:t>4. What is the difference between a primary key and a unique key?</w:t>
      </w:r>
    </w:p>
    <w:p>
      <w:pPr>
        <w:keepLines/>
      </w:pPr>
      <w:r>
        <w:rPr>
          <w:b/>
          <w:color w:val="236192"/>
        </w:rPr>
        <w:t xml:space="preserve">Interview answer: </w:t>
      </w:r>
      <w:r>
        <w:t>A primary key uniquely identifies every row in a table, and it cannot contain NULL values. A table has only one primary-key constraint, although that key can contain multiple columns. A unique constraint also prevents duplicate values, but the way it handles NULL values can depend on the database system. A table can have multiple unique constraints. For example, student_id can be the primary key, while email can have a unique constraint so two students cannot use the same email. The key difference is that the primary key is the main identifier for each row.</w:t>
      </w:r>
    </w:p>
    <w:p>
      <w:pPr>
        <w:keepLines/>
        <w:spacing w:after="80"/>
        <w:ind w:left="259"/>
      </w:pPr>
      <w:r>
        <w:rPr>
          <w:b/>
          <w:color w:val="236192"/>
        </w:rPr>
        <w:t xml:space="preserve">Example / query: </w:t>
      </w:r>
      <w:r>
        <w:rPr>
          <w:rFonts w:ascii="Consolas" w:hAnsi="Consolas"/>
          <w:color w:val="284864"/>
          <w:sz w:val="18"/>
        </w:rPr>
        <w:t>CREATE TABLE Students (student_id INT PRIMARY KEY, email VARCHAR(100) UNIQUE);</w:t>
      </w:r>
    </w:p>
    <w:p>
      <w:pPr>
        <w:keepNext/>
      </w:pPr>
      <w:r>
        <w:rPr>
          <w:b/>
          <w:color w:val="007878"/>
        </w:rPr>
        <w:t xml:space="preserve">Memory cue: </w:t>
      </w:r>
      <w:r>
        <w:t>Primary key = main row identifier; UNIQUE = no duplicate values.</w:t>
      </w:r>
    </w:p>
    <w:p>
      <w:pPr>
        <w:pStyle w:val="Heading2"/>
        <w:keepNext/>
      </w:pPr>
      <w:r>
        <w:t>5. What is a foreign key, and why is it used?</w:t>
      </w:r>
    </w:p>
    <w:p>
      <w:pPr>
        <w:keepLines/>
      </w:pPr>
      <w:r>
        <w:rPr>
          <w:b/>
          <w:color w:val="236192"/>
        </w:rPr>
        <w:t xml:space="preserve">Interview answer: </w:t>
      </w:r>
      <w:r>
        <w:t>A foreign key connects a column in one table to a primary key or unique key in another table. It helps maintain referential integrity, which means we cannot create a relationship to a parent record that does not exist, subject to the database rules. For example, an Employees table may have a department_id that refers to the Departments table. This lets us connect employees to their departments without repeating department details for every employee. I remember it as a key that links related tables and helps prevent invalid relationships.</w:t>
      </w:r>
    </w:p>
    <w:p>
      <w:pPr>
        <w:keepLines/>
        <w:spacing w:after="80"/>
        <w:ind w:left="259"/>
      </w:pPr>
      <w:r>
        <w:rPr>
          <w:b/>
          <w:color w:val="236192"/>
        </w:rPr>
        <w:t xml:space="preserve">Example / query: </w:t>
      </w:r>
      <w:r>
        <w:rPr>
          <w:rFonts w:ascii="Consolas" w:hAnsi="Consolas"/>
          <w:color w:val="284864"/>
          <w:sz w:val="18"/>
        </w:rPr>
        <w:t>CREATE TABLE Employees (employee_id INT PRIMARY KEY, department_id INT, FOREIGN KEY (department_id) REFERENCES Departments(department_id));</w:t>
      </w:r>
    </w:p>
    <w:p>
      <w:pPr>
        <w:keepNext/>
      </w:pPr>
      <w:r>
        <w:rPr>
          <w:b/>
          <w:color w:val="007878"/>
        </w:rPr>
        <w:t xml:space="preserve">Memory cue: </w:t>
      </w:r>
      <w:r>
        <w:t>A foreign key links tables and protects relationships.</w:t>
      </w:r>
    </w:p>
    <w:p>
      <w:pPr>
        <w:pStyle w:val="Heading2"/>
        <w:keepNext/>
      </w:pPr>
      <w:r>
        <w:t>6. What is the difference between WHERE and HAVING?</w:t>
      </w:r>
    </w:p>
    <w:p>
      <w:pPr>
        <w:keepLines/>
      </w:pPr>
      <w:r>
        <w:rPr>
          <w:b/>
          <w:color w:val="236192"/>
        </w:rPr>
        <w:t xml:space="preserve">Interview answer: </w:t>
      </w:r>
      <w:r>
        <w:t>WHERE filters individual rows before grouping takes place. HAVING filters groups after GROUP BY has created them. For example, if I want only employees whose salary is above 30,000, I use WHERE. If I want only departments whose average salary is above 50,000, I use HAVING because I am filtering an aggregate result. This distinction is important when writing grouped queries. An easy memory tip is: WHERE filters rows; HAVING filters groups. In many queries, both can be used for different purposes.</w:t>
      </w:r>
    </w:p>
    <w:p>
      <w:pPr>
        <w:keepLines/>
        <w:spacing w:after="80"/>
        <w:ind w:left="259"/>
      </w:pPr>
      <w:r>
        <w:rPr>
          <w:b/>
          <w:color w:val="236192"/>
        </w:rPr>
        <w:t xml:space="preserve">Example / query: </w:t>
      </w:r>
      <w:r>
        <w:rPr>
          <w:rFonts w:ascii="Consolas" w:hAnsi="Consolas"/>
          <w:color w:val="284864"/>
          <w:sz w:val="18"/>
        </w:rPr>
        <w:t>SELECT department_id, AVG(salary) AS avg_salary FROM Employees GROUP BY department_id HAVING AVG(salary) &gt; 50000;</w:t>
      </w:r>
    </w:p>
    <w:p>
      <w:pPr>
        <w:keepNext/>
      </w:pPr>
      <w:r>
        <w:rPr>
          <w:b/>
          <w:color w:val="007878"/>
        </w:rPr>
        <w:t xml:space="preserve">Memory cue: </w:t>
      </w:r>
      <w:r>
        <w:t>WHERE = rows; HAVING = groups.</w:t>
      </w:r>
    </w:p>
    <w:p>
      <w:pPr>
        <w:pStyle w:val="Heading2"/>
        <w:keepNext/>
      </w:pPr>
      <w:r>
        <w:t>7. What is the difference between DELETE, TRUNCATE, and DROP?</w:t>
      </w:r>
    </w:p>
    <w:p>
      <w:pPr>
        <w:keepLines/>
      </w:pPr>
      <w:r>
        <w:rPr>
          <w:b/>
          <w:color w:val="236192"/>
        </w:rPr>
        <w:t xml:space="preserve">Interview answer: </w:t>
      </w:r>
      <w:r>
        <w:t>DELETE removes selected rows from a table and can use a WHERE condition. TRUNCATE removes all rows from a table more directly, and its transactional and identity-reset behavior depends on the database system. DROP removes the table object itself, including its structure. For example, DELETE can remove one employee whose ID is 10, while TRUNCATE empties the employee table and DROP removes the table entirely. I always check the command carefully before running it, especially in a production database, because these operations can have significant effects.</w:t>
      </w:r>
    </w:p>
    <w:p>
      <w:pPr>
        <w:keepLines/>
        <w:spacing w:after="80"/>
        <w:ind w:left="259"/>
      </w:pPr>
      <w:r>
        <w:rPr>
          <w:b/>
          <w:color w:val="236192"/>
        </w:rPr>
        <w:t xml:space="preserve">Example / query: </w:t>
      </w:r>
      <w:r>
        <w:rPr>
          <w:rFonts w:ascii="Consolas" w:hAnsi="Consolas"/>
          <w:color w:val="284864"/>
          <w:sz w:val="18"/>
        </w:rPr>
        <w:t>DELETE FROM Employees WHERE employee_id = 10;</w:t>
      </w:r>
    </w:p>
    <w:p>
      <w:pPr>
        <w:keepNext/>
      </w:pPr>
      <w:r>
        <w:rPr>
          <w:b/>
          <w:color w:val="007878"/>
        </w:rPr>
        <w:t xml:space="preserve">Memory cue: </w:t>
      </w:r>
      <w:r>
        <w:t>DELETE = selected rows; TRUNCATE = all rows; DROP = table structure.</w:t>
      </w:r>
    </w:p>
    <w:p>
      <w:pPr>
        <w:pStyle w:val="Heading2"/>
        <w:keepNext/>
      </w:pPr>
      <w:r>
        <w:t>8. What is the difference between CHAR and VARCHAR?</w:t>
      </w:r>
    </w:p>
    <w:p>
      <w:pPr>
        <w:keepLines/>
      </w:pPr>
      <w:r>
        <w:rPr>
          <w:b/>
          <w:color w:val="236192"/>
        </w:rPr>
        <w:t xml:space="preserve">Interview answer: </w:t>
      </w:r>
      <w:r>
        <w:t>CHAR is a fixed-length character type, while VARCHAR stores variable-length text up to a defined limit. CHAR can be suitable for values that have a consistent length, such as a two-character code. VARCHAR is usually more suitable for names, emails, or addresses because their lengths vary. For example, a country code might use CHAR(2), while a person's name could use VARCHAR(100). Exact storage behavior can differ by database system, but the simple idea is fixed length versus variable length. Choosing an appropriate type makes the schema clearer and can avoid unnecessary storage.</w:t>
      </w:r>
    </w:p>
    <w:p>
      <w:pPr>
        <w:keepLines/>
        <w:spacing w:after="80"/>
        <w:ind w:left="259"/>
      </w:pPr>
      <w:r>
        <w:rPr>
          <w:b/>
          <w:color w:val="236192"/>
        </w:rPr>
        <w:t xml:space="preserve">Example / query: </w:t>
      </w:r>
      <w:r>
        <w:rPr>
          <w:rFonts w:ascii="Consolas" w:hAnsi="Consolas"/>
          <w:color w:val="284864"/>
          <w:sz w:val="18"/>
        </w:rPr>
        <w:t>country_code CHAR(2), person_name VARCHAR(100)</w:t>
      </w:r>
    </w:p>
    <w:p>
      <w:pPr>
        <w:keepNext/>
      </w:pPr>
      <w:r>
        <w:rPr>
          <w:b/>
          <w:color w:val="007878"/>
        </w:rPr>
        <w:t xml:space="preserve">Memory cue: </w:t>
      </w:r>
      <w:r>
        <w:t>IN = a list; BETWEEN = an inclusive range.</w:t>
      </w:r>
    </w:p>
    <w:p>
      <w:pPr>
        <w:pStyle w:val="Heading2"/>
        <w:keepNext/>
      </w:pPr>
      <w:r>
        <w:t>9. What is NULL in SQL, and how is it different from zero or an empty string?</w:t>
      </w:r>
    </w:p>
    <w:p>
      <w:pPr>
        <w:keepLines/>
      </w:pPr>
      <w:r>
        <w:rPr>
          <w:b/>
          <w:color w:val="236192"/>
        </w:rPr>
        <w:t xml:space="preserve">Interview answer: </w:t>
      </w:r>
      <w:r>
        <w:t>NULL means a value is missing, unknown, or not provided. It is not the same as zero, which is a numeric value, or an empty string, which is text containing no characters. Because NULL represents an unknown value, we usually check it with IS NULL or IS NOT NULL instead of using equals. For example, if an employee has not provided a phone number, phone may be NULL. A phone value of an empty string means something different. Remember: NULL means missing or unknown, zero is a number, and an empty string is text.</w:t>
      </w:r>
    </w:p>
    <w:p>
      <w:pPr>
        <w:keepLines/>
        <w:spacing w:after="80"/>
        <w:ind w:left="259"/>
      </w:pPr>
      <w:r>
        <w:rPr>
          <w:b/>
          <w:color w:val="236192"/>
        </w:rPr>
        <w:t xml:space="preserve">Example / query: </w:t>
      </w:r>
      <w:r>
        <w:rPr>
          <w:rFonts w:ascii="Consolas" w:hAnsi="Consolas"/>
          <w:color w:val="284864"/>
          <w:sz w:val="18"/>
        </w:rPr>
        <w:t>SELECT * FROM Employees WHERE phone IS NULL;</w:t>
      </w:r>
    </w:p>
    <w:p>
      <w:pPr>
        <w:keepNext/>
      </w:pPr>
      <w:r>
        <w:rPr>
          <w:b/>
          <w:color w:val="007878"/>
        </w:rPr>
        <w:t xml:space="preserve">Memory cue: </w:t>
      </w:r>
      <w:r>
        <w:t>NULL is missing/unknown; test it with IS NULL.</w:t>
      </w:r>
    </w:p>
    <w:p>
      <w:pPr>
        <w:pStyle w:val="Heading2"/>
        <w:keepNext/>
      </w:pPr>
      <w:r>
        <w:t>10. What is the purpose of DISTINCT in a SELECT query?</w:t>
      </w:r>
    </w:p>
    <w:p>
      <w:pPr>
        <w:keepLines/>
      </w:pPr>
      <w:r>
        <w:rPr>
          <w:b/>
          <w:color w:val="236192"/>
        </w:rPr>
        <w:t xml:space="preserve">Interview answer: </w:t>
      </w:r>
      <w:r>
        <w:t>DISTINCT returns unique combinations of the selected columns by removing duplicate result rows. It is useful when I want to see which departments exist or which cities appear in a customer table without listing the same value repeatedly. For example, a customer table may contain hundreds of customers from only ten cities. SELECT DISTINCT city returns each city once. If I select two columns, the distinct combination of both columns is considered, not each column independently. I also avoid using DISTINCT automatically, because it can hide duplicates caused by an incorrect join.</w:t>
      </w:r>
    </w:p>
    <w:p>
      <w:pPr>
        <w:keepLines/>
        <w:spacing w:after="80"/>
        <w:ind w:left="259"/>
      </w:pPr>
      <w:r>
        <w:rPr>
          <w:b/>
          <w:color w:val="236192"/>
        </w:rPr>
        <w:t xml:space="preserve">Example / query: </w:t>
      </w:r>
      <w:r>
        <w:rPr>
          <w:rFonts w:ascii="Consolas" w:hAnsi="Consolas"/>
          <w:color w:val="284864"/>
          <w:sz w:val="18"/>
        </w:rPr>
        <w:t>SELECT DISTINCT city FROM Customers;</w:t>
      </w:r>
    </w:p>
    <w:p>
      <w:pPr>
        <w:keepNext/>
      </w:pPr>
      <w:r>
        <w:rPr>
          <w:b/>
          <w:color w:val="007878"/>
        </w:rPr>
        <w:t xml:space="preserve">Memory cue: </w:t>
      </w:r>
      <w:r>
        <w:t>DISTINCT removes duplicate result rows.</w:t>
      </w:r>
    </w:p>
    <w:p>
      <w:pPr>
        <w:pStyle w:val="Heading1"/>
      </w:pPr>
      <w:r>
        <w:t>LEVEL 2 — FILTERING, SORTING, AND FUNCTIONS</w:t>
      </w:r>
    </w:p>
    <w:p>
      <w:pPr>
        <w:pStyle w:val="Heading2"/>
        <w:keepNext/>
      </w:pPr>
      <w:r>
        <w:t>11. What is the difference between IN and BETWEEN?</w:t>
      </w:r>
    </w:p>
    <w:p>
      <w:pPr>
        <w:keepLines/>
      </w:pPr>
      <w:r>
        <w:rPr>
          <w:b/>
          <w:color w:val="236192"/>
        </w:rPr>
        <w:t xml:space="preserve">Interview answer: </w:t>
      </w:r>
      <w:r>
        <w:t>IN checks whether a value matches one of the values in a list. BETWEEN checks whether a value falls within a range, including both endpoints in standard SQL usage. For example, I can use IN to find employees from the Sales, HR, or IT departments. I can use BETWEEN to find salaries from 30,000 to 50,000. These operators make filtering easier to read than writing many OR conditions. One thing to remember is that BETWEEN includes the start and end values, so I should check whether inclusive boundaries match the requirement.</w:t>
      </w:r>
    </w:p>
    <w:p>
      <w:pPr>
        <w:keepLines/>
        <w:spacing w:after="80"/>
        <w:ind w:left="259"/>
      </w:pPr>
      <w:r>
        <w:rPr>
          <w:b/>
          <w:color w:val="236192"/>
        </w:rPr>
        <w:t xml:space="preserve">Example / query: </w:t>
      </w:r>
      <w:r>
        <w:rPr>
          <w:rFonts w:ascii="Consolas" w:hAnsi="Consolas"/>
          <w:color w:val="284864"/>
          <w:sz w:val="18"/>
        </w:rPr>
        <w:t>SELECT * FROM Employees WHERE department IN ('Sales', 'HR', 'IT');</w:t>
      </w:r>
    </w:p>
    <w:p>
      <w:pPr>
        <w:keepNext/>
      </w:pPr>
      <w:r>
        <w:rPr>
          <w:b/>
          <w:color w:val="007878"/>
        </w:rPr>
        <w:t xml:space="preserve">Memory cue: </w:t>
      </w:r>
      <w:r>
        <w:t>IN = a list; BETWEEN = an inclusive range.</w:t>
      </w:r>
    </w:p>
    <w:p>
      <w:pPr>
        <w:pStyle w:val="Heading2"/>
        <w:keepNext/>
      </w:pPr>
      <w:r>
        <w:t>12. What is the difference between LIKE and the equality operator (=)?</w:t>
      </w:r>
    </w:p>
    <w:p>
      <w:pPr>
        <w:keepLines/>
      </w:pPr>
      <w:r>
        <w:rPr>
          <w:b/>
          <w:color w:val="236192"/>
        </w:rPr>
        <w:t xml:space="preserve">Interview answer: </w:t>
      </w:r>
      <w:r>
        <w:t>The equality operator checks for an exact match, while LIKE is used for pattern matching. In LIKE patterns, percent sign represents zero or more characters, and underscore represents exactly one character. For example, WHERE name = 'Ravi' finds the exact value Ravi. WHERE name LIKE 'R%' finds names that start with R, such as Ravi or Rani. LIKE is useful when we know only part of a value. I choose equals for exact comparisons and LIKE when the task asks for a prefix, suffix, or character pattern.</w:t>
      </w:r>
    </w:p>
    <w:p>
      <w:pPr>
        <w:keepLines/>
        <w:spacing w:after="80"/>
        <w:ind w:left="259"/>
      </w:pPr>
      <w:r>
        <w:rPr>
          <w:b/>
          <w:color w:val="236192"/>
        </w:rPr>
        <w:t xml:space="preserve">Example / query: </w:t>
      </w:r>
      <w:r>
        <w:rPr>
          <w:rFonts w:ascii="Consolas" w:hAnsi="Consolas"/>
          <w:color w:val="284864"/>
          <w:sz w:val="18"/>
        </w:rPr>
        <w:t>SELECT * FROM Employees WHERE employee_name LIKE 'R%';</w:t>
      </w:r>
    </w:p>
    <w:p>
      <w:pPr>
        <w:keepNext/>
      </w:pPr>
      <w:r>
        <w:rPr>
          <w:b/>
          <w:color w:val="007878"/>
        </w:rPr>
        <w:t xml:space="preserve">Memory cue: </w:t>
      </w:r>
      <w:r>
        <w:t>IN = a list; BETWEEN = an inclusive range.</w:t>
      </w:r>
    </w:p>
    <w:p>
      <w:pPr>
        <w:pStyle w:val="Heading2"/>
        <w:keepNext/>
      </w:pPr>
      <w:r>
        <w:t>13. How do AND, OR, and NOT work in a WHERE clause?</w:t>
      </w:r>
    </w:p>
    <w:p>
      <w:pPr>
        <w:keepLines/>
      </w:pPr>
      <w:r>
        <w:rPr>
          <w:b/>
          <w:color w:val="236192"/>
        </w:rPr>
        <w:t xml:space="preserve">Interview answer: </w:t>
      </w:r>
      <w:r>
        <w:t>AND requires all connected conditions to be true, OR requires at least one condition to be true, and NOT reverses a condition. For example, I might find employees in the IT department whose salary is above 40,000 using AND. I might find employees from IT or HR using OR. NOT can exclude a department or a condition. I use parentheses when combining AND and OR so the intended logic is clear, because operator precedence can affect the result. The easy memory tip is: AND narrows, OR broadens, and NOT excludes or reverses.</w:t>
      </w:r>
    </w:p>
    <w:p>
      <w:pPr>
        <w:keepLines/>
        <w:spacing w:after="80"/>
        <w:ind w:left="259"/>
      </w:pPr>
      <w:r>
        <w:rPr>
          <w:b/>
          <w:color w:val="236192"/>
        </w:rPr>
        <w:t xml:space="preserve">Example / query: </w:t>
      </w:r>
      <w:r>
        <w:rPr>
          <w:rFonts w:ascii="Consolas" w:hAnsi="Consolas"/>
          <w:color w:val="284864"/>
          <w:sz w:val="18"/>
        </w:rPr>
        <w:t>SELECT * FROM Employees WHERE (department = 'IT' OR department = 'HR') AND salary &gt; 40000;</w:t>
      </w:r>
    </w:p>
    <w:p>
      <w:pPr>
        <w:keepNext/>
      </w:pPr>
      <w:r>
        <w:rPr>
          <w:b/>
          <w:color w:val="007878"/>
        </w:rPr>
        <w:t xml:space="preserve">Memory cue: </w:t>
      </w:r>
      <w:r>
        <w:t>AND narrows; OR broadens; NOT reverses.</w:t>
      </w:r>
    </w:p>
    <w:p>
      <w:pPr>
        <w:pStyle w:val="Heading2"/>
        <w:keepNext/>
      </w:pPr>
      <w:r>
        <w:t>14. What is the purpose of ORDER BY, and how do you sort in descending order?</w:t>
      </w:r>
    </w:p>
    <w:p>
      <w:pPr>
        <w:keepLines/>
      </w:pPr>
      <w:r>
        <w:rPr>
          <w:b/>
          <w:color w:val="236192"/>
        </w:rPr>
        <w:t xml:space="preserve">Interview answer: </w:t>
      </w:r>
      <w:r>
        <w:t>ORDER BY sorts the rows returned by a query. By default, ascending order is commonly used, and DESC requests descending order. I can sort numbers from low to high, dates from earlier to later, or names alphabetically. For example, to see the highest-paid employees first, I sort salary in descending order. I can also sort by multiple columns, such as department first and salary second. Sorting changes the presentation of the results; it does not permanently rearrange how the data is stored in the table.</w:t>
      </w:r>
    </w:p>
    <w:p>
      <w:pPr>
        <w:keepLines/>
        <w:spacing w:after="80"/>
        <w:ind w:left="259"/>
      </w:pPr>
      <w:r>
        <w:rPr>
          <w:b/>
          <w:color w:val="236192"/>
        </w:rPr>
        <w:t xml:space="preserve">Example / query: </w:t>
      </w:r>
      <w:r>
        <w:rPr>
          <w:rFonts w:ascii="Consolas" w:hAnsi="Consolas"/>
          <w:color w:val="284864"/>
          <w:sz w:val="18"/>
        </w:rPr>
        <w:t>SELECT employee_name, salary FROM Employees ORDER BY salary DESC;</w:t>
      </w:r>
    </w:p>
    <w:p>
      <w:pPr>
        <w:keepNext/>
      </w:pPr>
      <w:r>
        <w:rPr>
          <w:b/>
          <w:color w:val="007878"/>
        </w:rPr>
        <w:t xml:space="preserve">Memory cue: </w:t>
      </w:r>
      <w:r>
        <w:t>ORDER BY sorts output; DESC reverses the order.</w:t>
      </w:r>
    </w:p>
    <w:p>
      <w:pPr>
        <w:pStyle w:val="Heading2"/>
        <w:keepNext/>
      </w:pPr>
      <w:r>
        <w:t>15. What are aggregate functions in SQL? Explain COUNT, SUM, AVG, MIN, and MAX.</w:t>
      </w:r>
    </w:p>
    <w:p>
      <w:pPr>
        <w:keepLines/>
      </w:pPr>
      <w:r>
        <w:rPr>
          <w:b/>
          <w:color w:val="236192"/>
        </w:rPr>
        <w:t xml:space="preserve">Interview answer: </w:t>
      </w:r>
      <w:r>
        <w:t>Aggregate functions calculate a result from multiple rows. COUNT counts rows or non-NULL values, SUM adds numeric values, AVG calculates an average, and MIN and MAX return the smallest and largest values. For example, a company may use SUM(salary) to estimate its total salary cost and AVG(salary) to understand the average salary. Most aggregate functions ignore NULL values in the expression, while COUNT(*) counts rows. These functions become especially useful with GROUP BY when we need results for each department, region, or category rather than one overall result.</w:t>
      </w:r>
    </w:p>
    <w:p>
      <w:pPr>
        <w:keepLines/>
        <w:spacing w:after="80"/>
        <w:ind w:left="259"/>
      </w:pPr>
      <w:r>
        <w:rPr>
          <w:b/>
          <w:color w:val="236192"/>
        </w:rPr>
        <w:t xml:space="preserve">Example / query: </w:t>
      </w:r>
      <w:r>
        <w:rPr>
          <w:rFonts w:ascii="Consolas" w:hAnsi="Consolas"/>
          <w:color w:val="284864"/>
          <w:sz w:val="18"/>
        </w:rPr>
        <w:t>SELECT COUNT(*) AS employee_count, AVG(salary) AS average_salary, MAX(salary) AS highest_salary FROM Employees;</w:t>
      </w:r>
    </w:p>
    <w:p>
      <w:pPr>
        <w:keepNext/>
      </w:pPr>
      <w:r>
        <w:rPr>
          <w:b/>
          <w:color w:val="007878"/>
        </w:rPr>
        <w:t xml:space="preserve">Memory cue: </w:t>
      </w:r>
      <w:r>
        <w:t>COUNT counts; SUM adds; AVG averages; MIN/MAX find extremes.</w:t>
      </w:r>
    </w:p>
    <w:p>
      <w:pPr>
        <w:pStyle w:val="Heading2"/>
        <w:keepNext/>
      </w:pPr>
      <w:r>
        <w:t>16. What is the difference between COUNT(*) and COUNT(column_name)?</w:t>
      </w:r>
    </w:p>
    <w:p>
      <w:pPr>
        <w:keepLines/>
      </w:pPr>
      <w:r>
        <w:rPr>
          <w:b/>
          <w:color w:val="236192"/>
        </w:rPr>
        <w:t xml:space="preserve">Interview answer: </w:t>
      </w:r>
      <w:r>
        <w:t>COUNT(*) counts every row in the result, including rows where some columns contain NULL. COUNT(column_name) counts only rows where that particular column is not NULL. For example, if a customer table has 100 rows but only 85 customers have entered an email address, COUNT(*) returns 100 while COUNT(email) returns 85. This difference is useful when checking data completeness. I remember it as: star counts rows; a column counts its non-NULL values. If the goal is to count unique values, I can use COUNT(DISTINCT column_name), depending on the requirement.</w:t>
      </w:r>
    </w:p>
    <w:p>
      <w:pPr>
        <w:keepLines/>
        <w:spacing w:after="80"/>
        <w:ind w:left="259"/>
      </w:pPr>
      <w:r>
        <w:rPr>
          <w:b/>
          <w:color w:val="236192"/>
        </w:rPr>
        <w:t xml:space="preserve">Example / query: </w:t>
      </w:r>
      <w:r>
        <w:rPr>
          <w:rFonts w:ascii="Consolas" w:hAnsi="Consolas"/>
          <w:color w:val="284864"/>
          <w:sz w:val="18"/>
        </w:rPr>
        <w:t>SELECT COUNT(*) AS all_customers, COUNT(email) AS customers_with_email FROM Customers;</w:t>
      </w:r>
    </w:p>
    <w:p>
      <w:pPr>
        <w:keepNext/>
      </w:pPr>
      <w:r>
        <w:rPr>
          <w:b/>
          <w:color w:val="007878"/>
        </w:rPr>
        <w:t xml:space="preserve">Memory cue: </w:t>
      </w:r>
      <w:r>
        <w:t>COUNT(*) counts rows; COUNT(column) skips NULLs.</w:t>
      </w:r>
    </w:p>
    <w:p>
      <w:pPr>
        <w:pStyle w:val="Heading2"/>
        <w:keepNext/>
      </w:pPr>
      <w:r>
        <w:t>17. How do you handle NULL values using IS NULL, IS NOT NULL, and COALESCE?</w:t>
      </w:r>
    </w:p>
    <w:p>
      <w:pPr>
        <w:keepLines/>
      </w:pPr>
      <w:r>
        <w:rPr>
          <w:b/>
          <w:color w:val="236192"/>
        </w:rPr>
        <w:t xml:space="preserve">Interview answer: </w:t>
      </w:r>
      <w:r>
        <w:t>IS NULL finds rows where a value is missing, and IS NOT NULL finds rows where a value is present. COALESCE returns the first non-NULL value from the values provided. For example, if some employees have no commission recorded, I can display zero instead of NULL for reporting. I should be careful, though: replacing NULL with zero is appropriate only when zero is a sensible business interpretation. NULL can mean unknown, not necessarily zero. So I use IS NULL to filter missing values and COALESCE when I deliberately need a fallback value.</w:t>
      </w:r>
    </w:p>
    <w:p>
      <w:pPr>
        <w:keepLines/>
        <w:spacing w:after="80"/>
        <w:ind w:left="259"/>
      </w:pPr>
      <w:r>
        <w:rPr>
          <w:b/>
          <w:color w:val="236192"/>
        </w:rPr>
        <w:t xml:space="preserve">Example / query: </w:t>
      </w:r>
      <w:r>
        <w:rPr>
          <w:rFonts w:ascii="Consolas" w:hAnsi="Consolas"/>
          <w:color w:val="284864"/>
          <w:sz w:val="18"/>
        </w:rPr>
        <w:t>SELECT employee_name, COALESCE(commission, 0) AS commission FROM Employees;</w:t>
      </w:r>
    </w:p>
    <w:p>
      <w:pPr>
        <w:keepNext/>
      </w:pPr>
      <w:r>
        <w:rPr>
          <w:b/>
          <w:color w:val="007878"/>
        </w:rPr>
        <w:t xml:space="preserve">Memory cue: </w:t>
      </w:r>
      <w:r>
        <w:t>NULL is missing/unknown; test it with IS NULL.</w:t>
      </w:r>
    </w:p>
    <w:p>
      <w:pPr>
        <w:pStyle w:val="Heading2"/>
        <w:keepNext/>
      </w:pPr>
      <w:r>
        <w:t>18. What is the difference between a single-row function and an aggregate function?</w:t>
      </w:r>
    </w:p>
    <w:p>
      <w:pPr>
        <w:keepLines/>
      </w:pPr>
      <w:r>
        <w:rPr>
          <w:b/>
          <w:color w:val="236192"/>
        </w:rPr>
        <w:t xml:space="preserve">Interview answer: </w:t>
      </w:r>
      <w:r>
        <w:t>A single-row function processes each row separately and returns a result for that row. Examples include UPPER, LOWER, and ROUND. An aggregate function combines values from multiple rows into one result per group, such as SUM or AVG. For example, UPPER(employee_name) changes each employee's name to uppercase, while AVG(salary) calculates an average across employees. Aggregate functions can also work with GROUP BY to return one result per group. The main difference is the input scope: single-row functions work row by row, while aggregate functions summarize multiple rows.</w:t>
      </w:r>
    </w:p>
    <w:p>
      <w:pPr>
        <w:keepLines/>
        <w:spacing w:after="80"/>
        <w:ind w:left="259"/>
      </w:pPr>
      <w:r>
        <w:rPr>
          <w:b/>
          <w:color w:val="236192"/>
        </w:rPr>
        <w:t xml:space="preserve">Example / query: </w:t>
      </w:r>
      <w:r>
        <w:rPr>
          <w:rFonts w:ascii="Consolas" w:hAnsi="Consolas"/>
          <w:color w:val="284864"/>
          <w:sz w:val="18"/>
        </w:rPr>
        <w:t>SELECT UPPER(employee_name) FROM Employees;</w:t>
      </w:r>
    </w:p>
    <w:p>
      <w:pPr>
        <w:keepNext/>
      </w:pPr>
      <w:r>
        <w:rPr>
          <w:b/>
          <w:color w:val="007878"/>
        </w:rPr>
        <w:t xml:space="preserve">Memory cue: </w:t>
      </w:r>
      <w:r>
        <w:t>IN = a list; BETWEEN = an inclusive range.</w:t>
      </w:r>
    </w:p>
    <w:p>
      <w:pPr>
        <w:pStyle w:val="Heading2"/>
        <w:keepNext/>
      </w:pPr>
      <w:r>
        <w:t>19. How do you extract the year or month from a date in SQL?</w:t>
      </w:r>
    </w:p>
    <w:p>
      <w:pPr>
        <w:keepLines/>
      </w:pPr>
      <w:r>
        <w:rPr>
          <w:b/>
          <w:color w:val="236192"/>
        </w:rPr>
        <w:t xml:space="preserve">Interview answer: </w:t>
      </w:r>
      <w:r>
        <w:t>The exact syntax depends on the database system. In MySQL, YEAR(date_column) returns the year and MONTH(date_column) returns the month number. This is useful for reports that compare sales by year or count orders by month. For example, I can filter orders from 2025 or group them by month. When working with date ranges, I also consider whether a range filter is more efficient and accurate than applying a function to every date. The important point is to know the database dialect and use date functions consistently.</w:t>
      </w:r>
    </w:p>
    <w:p>
      <w:pPr>
        <w:keepLines/>
        <w:spacing w:after="80"/>
        <w:ind w:left="259"/>
      </w:pPr>
      <w:r>
        <w:rPr>
          <w:b/>
          <w:color w:val="236192"/>
        </w:rPr>
        <w:t xml:space="preserve">Example / query: </w:t>
      </w:r>
      <w:r>
        <w:rPr>
          <w:rFonts w:ascii="Consolas" w:hAnsi="Consolas"/>
          <w:color w:val="284864"/>
          <w:sz w:val="18"/>
        </w:rPr>
        <w:t>SELECT YEAR(order_date) AS order_year, MONTH(order_date) AS order_month FROM Orders;</w:t>
      </w:r>
    </w:p>
    <w:p>
      <w:pPr>
        <w:keepNext/>
      </w:pPr>
      <w:r>
        <w:rPr>
          <w:b/>
          <w:color w:val="007878"/>
        </w:rPr>
        <w:t xml:space="preserve">Memory cue: </w:t>
      </w:r>
      <w:r>
        <w:t>Use database-specific date functions and verify the dialect.</w:t>
      </w:r>
    </w:p>
    <w:p>
      <w:pPr>
        <w:pStyle w:val="Heading2"/>
        <w:keepNext/>
      </w:pPr>
      <w:r>
        <w:t>20. How do you use CASE WHEN in a SQL query?</w:t>
      </w:r>
    </w:p>
    <w:p>
      <w:pPr>
        <w:keepLines/>
      </w:pPr>
      <w:r>
        <w:rPr>
          <w:b/>
          <w:color w:val="236192"/>
        </w:rPr>
        <w:t xml:space="preserve">Interview answer: </w:t>
      </w:r>
      <w:r>
        <w:t>CASE WHEN lets me apply conditional logic inside a query, similar to if-else logic in programming. SQL checks each WHEN condition and returns the matching result; ELSE is used when none of the conditions match. For example, I can label salaries as High, Medium, or Low without changing the stored salary values. It is useful for creating readable categories, custom labels, and conditional calculations in reports. I make sure the conditions are ordered carefully so that a value matches the intended category first.</w:t>
      </w:r>
    </w:p>
    <w:p>
      <w:pPr>
        <w:keepLines/>
        <w:spacing w:after="80"/>
        <w:ind w:left="259"/>
      </w:pPr>
      <w:r>
        <w:rPr>
          <w:b/>
          <w:color w:val="236192"/>
        </w:rPr>
        <w:t xml:space="preserve">Example / query: </w:t>
      </w:r>
      <w:r>
        <w:rPr>
          <w:rFonts w:ascii="Consolas" w:hAnsi="Consolas"/>
          <w:color w:val="284864"/>
          <w:sz w:val="18"/>
        </w:rPr>
        <w:t>SELECT employee_name, CASE WHEN salary &gt;= 60000 THEN 'High' WHEN salary &gt;= 35000 THEN 'Medium' ELSE 'Low' END AS salary_band FROM Employees;</w:t>
      </w:r>
    </w:p>
    <w:p>
      <w:pPr>
        <w:keepNext/>
      </w:pPr>
      <w:r>
        <w:rPr>
          <w:b/>
          <w:color w:val="007878"/>
        </w:rPr>
        <w:t xml:space="preserve">Memory cue: </w:t>
      </w:r>
      <w:r>
        <w:t>CASE WHEN = SQL's if/else-style logic.</w:t>
      </w:r>
    </w:p>
    <w:p>
      <w:pPr>
        <w:pStyle w:val="Heading1"/>
      </w:pPr>
      <w:r>
        <w:t>LEVEL 3 — GROUPING AND JOINS</w:t>
      </w:r>
    </w:p>
    <w:p>
      <w:pPr>
        <w:pStyle w:val="Heading2"/>
        <w:keepNext/>
      </w:pPr>
      <w:r>
        <w:t>21. What is GROUP BY, and why is it used?</w:t>
      </w:r>
    </w:p>
    <w:p>
      <w:pPr>
        <w:keepLines/>
      </w:pPr>
      <w:r>
        <w:rPr>
          <w:b/>
          <w:color w:val="236192"/>
        </w:rPr>
        <w:t xml:space="preserve">Interview answer: </w:t>
      </w:r>
      <w:r>
        <w:t>GROUP BY combines rows that share the same value in one or more columns, allowing aggregate functions to calculate a result for each group. For example, a company may want to know the number of employees in every department instead of seeing only the total number of employees. I group by department_id and use COUNT to calculate each department's headcount. Columns in the SELECT list generally need to be grouped or used in an aggregate, depending on the database rules. Remember: GROUP BY changes row-level data into grouped summaries.</w:t>
      </w:r>
    </w:p>
    <w:p>
      <w:pPr>
        <w:keepLines/>
        <w:spacing w:after="80"/>
        <w:ind w:left="259"/>
      </w:pPr>
      <w:r>
        <w:rPr>
          <w:b/>
          <w:color w:val="236192"/>
        </w:rPr>
        <w:t xml:space="preserve">Example / query: </w:t>
      </w:r>
      <w:r>
        <w:rPr>
          <w:rFonts w:ascii="Consolas" w:hAnsi="Consolas"/>
          <w:color w:val="284864"/>
          <w:sz w:val="18"/>
        </w:rPr>
        <w:t>SELECT department_id, COUNT(*) AS employee_count FROM Employees GROUP BY department_id;</w:t>
      </w:r>
    </w:p>
    <w:p>
      <w:pPr>
        <w:keepNext/>
      </w:pPr>
      <w:r>
        <w:rPr>
          <w:b/>
          <w:color w:val="007878"/>
        </w:rPr>
        <w:t xml:space="preserve">Memory cue: </w:t>
      </w:r>
      <w:r>
        <w:t>GROUP BY creates groups for summary calculations.</w:t>
      </w:r>
    </w:p>
    <w:p>
      <w:pPr>
        <w:pStyle w:val="Heading2"/>
        <w:keepNext/>
      </w:pPr>
      <w:r>
        <w:t>22. What is the difference between WHERE and HAVING when filtering grouped data?</w:t>
      </w:r>
    </w:p>
    <w:p>
      <w:pPr>
        <w:keepLines/>
      </w:pPr>
      <w:r>
        <w:rPr>
          <w:b/>
          <w:color w:val="236192"/>
        </w:rPr>
        <w:t xml:space="preserve">Interview answer: </w:t>
      </w:r>
      <w:r>
        <w:t>WHERE filters rows before the groups are formed, while HAVING filters the grouped results after aggregation. Suppose I want average salary by department, but only for employees who are active. I can use WHERE to remove inactive employees first. Then I use GROUP BY department and HAVING to keep only departments whose average salary exceeds a threshold. Using WHERE for row conditions and HAVING for aggregate conditions makes the query easier to understand and can reduce the amount of data that needs grouping.</w:t>
      </w:r>
    </w:p>
    <w:p>
      <w:pPr>
        <w:keepLines/>
        <w:spacing w:after="80"/>
        <w:ind w:left="259"/>
      </w:pPr>
      <w:r>
        <w:rPr>
          <w:b/>
          <w:color w:val="236192"/>
        </w:rPr>
        <w:t xml:space="preserve">Example / query: </w:t>
      </w:r>
      <w:r>
        <w:rPr>
          <w:rFonts w:ascii="Consolas" w:hAnsi="Consolas"/>
          <w:color w:val="284864"/>
          <w:sz w:val="18"/>
        </w:rPr>
        <w:t>SELECT department_id, AVG(salary) AS avg_salary FROM Employees WHERE status = 'Active' GROUP BY department_id HAVING AVG(salary) &gt; 50000;</w:t>
      </w:r>
    </w:p>
    <w:p>
      <w:pPr>
        <w:keepNext/>
      </w:pPr>
      <w:r>
        <w:rPr>
          <w:b/>
          <w:color w:val="007878"/>
        </w:rPr>
        <w:t xml:space="preserve">Memory cue: </w:t>
      </w:r>
      <w:r>
        <w:t>WHERE = rows; HAVING = groups.</w:t>
      </w:r>
    </w:p>
    <w:p>
      <w:pPr>
        <w:pStyle w:val="Heading2"/>
        <w:keepNext/>
      </w:pPr>
      <w:r>
        <w:t>23. What is an INNER JOIN?</w:t>
      </w:r>
    </w:p>
    <w:p>
      <w:pPr>
        <w:keepLines/>
      </w:pPr>
      <w:r>
        <w:rPr>
          <w:b/>
          <w:color w:val="236192"/>
        </w:rPr>
        <w:t xml:space="preserve">Interview answer: </w:t>
      </w:r>
      <w:r>
        <w:t>An INNER JOIN returns rows where the join condition matches in both tables. It is useful when information is stored in separate related tables. For example, Employees may store department_id, while Departments stores the department name. An INNER JOIN can show each employee alongside the name of their department. Employees whose department_id has no matching department are not returned by this join. I always check that the join condition uses the correct keys, because an incorrect join can create duplicate or misleading results.</w:t>
      </w:r>
    </w:p>
    <w:p>
      <w:pPr>
        <w:keepLines/>
        <w:spacing w:after="80"/>
        <w:ind w:left="259"/>
      </w:pPr>
      <w:r>
        <w:rPr>
          <w:b/>
          <w:color w:val="236192"/>
        </w:rPr>
        <w:t xml:space="preserve">Example / query: </w:t>
      </w:r>
      <w:r>
        <w:rPr>
          <w:rFonts w:ascii="Consolas" w:hAnsi="Consolas"/>
          <w:color w:val="284864"/>
          <w:sz w:val="18"/>
        </w:rPr>
        <w:t>SELECT e.employee_name, d.department_name FROM Employees e INNER JOIN Departments d ON e.department_id = d.department_id;</w:t>
      </w:r>
    </w:p>
    <w:p>
      <w:pPr>
        <w:keepNext/>
      </w:pPr>
      <w:r>
        <w:rPr>
          <w:b/>
          <w:color w:val="007878"/>
        </w:rPr>
        <w:t xml:space="preserve">Memory cue: </w:t>
      </w:r>
      <w:r>
        <w:t>State the purpose, give a simple example, and mention the key trade-off or rule.</w:t>
      </w:r>
    </w:p>
    <w:p>
      <w:pPr>
        <w:pStyle w:val="Heading2"/>
        <w:keepNext/>
      </w:pPr>
      <w:r>
        <w:t>24. What is the difference between INNER JOIN and LEFT JOIN?</w:t>
      </w:r>
    </w:p>
    <w:p>
      <w:pPr>
        <w:keepLines/>
      </w:pPr>
      <w:r>
        <w:rPr>
          <w:b/>
          <w:color w:val="236192"/>
        </w:rPr>
        <w:t xml:space="preserve">Interview answer: </w:t>
      </w:r>
      <w:r>
        <w:t>INNER JOIN returns only rows with matching values in both tables. LEFT JOIN returns every row from the left table and matching rows from the right table; if there is no match, right-table columns are returned as NULL. For example, INNER JOIN shows employees who have a matching department. LEFT JOIN can show all employees, including those whose department is not assigned or whose department record is missing. I choose the join based on whether unmatched rows should be excluded or retained.</w:t>
      </w:r>
    </w:p>
    <w:p>
      <w:pPr>
        <w:keepLines/>
        <w:spacing w:after="80"/>
        <w:ind w:left="259"/>
      </w:pPr>
      <w:r>
        <w:rPr>
          <w:b/>
          <w:color w:val="236192"/>
        </w:rPr>
        <w:t xml:space="preserve">Example / query: </w:t>
      </w:r>
      <w:r>
        <w:rPr>
          <w:rFonts w:ascii="Consolas" w:hAnsi="Consolas"/>
          <w:color w:val="284864"/>
          <w:sz w:val="18"/>
        </w:rPr>
        <w:t>SELECT e.employee_name, d.department_name FROM Employees e LEFT JOIN Departments d ON e.department_id = d.department_id;</w:t>
      </w:r>
    </w:p>
    <w:p>
      <w:pPr>
        <w:keepNext/>
      </w:pPr>
      <w:r>
        <w:rPr>
          <w:b/>
          <w:color w:val="007878"/>
        </w:rPr>
        <w:t xml:space="preserve">Memory cue: </w:t>
      </w:r>
      <w:r>
        <w:t>INNER = matches only; LEFT = all left rows.</w:t>
      </w:r>
    </w:p>
    <w:p>
      <w:pPr>
        <w:pStyle w:val="Heading2"/>
        <w:keepNext/>
      </w:pPr>
      <w:r>
        <w:t>25. What is the difference between LEFT JOIN and RIGHT JOIN?</w:t>
      </w:r>
    </w:p>
    <w:p>
      <w:pPr>
        <w:keepLines/>
      </w:pPr>
      <w:r>
        <w:rPr>
          <w:b/>
          <w:color w:val="236192"/>
        </w:rPr>
        <w:t xml:space="preserve">Interview answer: </w:t>
      </w:r>
      <w:r>
        <w:t>LEFT JOIN keeps every row from the table written on the left and adds matching rows from the right table. RIGHT JOIN keeps every row from the table written on the right. Both can express similar relationships if I reverse the table order and use the corresponding join. For readability, many developers prefer LEFT JOIN because it makes the preserved table easy to identify from left to right. For example, if I need every department even when it has no employees, I can place Departments on the left and use LEFT JOIN.</w:t>
      </w:r>
    </w:p>
    <w:p>
      <w:pPr>
        <w:keepLines/>
        <w:spacing w:after="80"/>
        <w:ind w:left="259"/>
      </w:pPr>
      <w:r>
        <w:rPr>
          <w:b/>
          <w:color w:val="236192"/>
        </w:rPr>
        <w:t xml:space="preserve">Example / query: </w:t>
      </w:r>
      <w:r>
        <w:rPr>
          <w:rFonts w:ascii="Consolas" w:hAnsi="Consolas"/>
          <w:color w:val="284864"/>
          <w:sz w:val="18"/>
        </w:rPr>
        <w:t>SELECT d.department_name, e.employee_name FROM Departments d LEFT JOIN Employees e ON d.department_id = e.department_id;</w:t>
      </w:r>
    </w:p>
    <w:p>
      <w:pPr>
        <w:keepNext/>
      </w:pPr>
      <w:r>
        <w:rPr>
          <w:b/>
          <w:color w:val="007878"/>
        </w:rPr>
        <w:t xml:space="preserve">Memory cue: </w:t>
      </w:r>
      <w:r>
        <w:t>IN = a list; BETWEEN = an inclusive range.</w:t>
      </w:r>
    </w:p>
    <w:p>
      <w:pPr>
        <w:pStyle w:val="Heading2"/>
        <w:keepNext/>
      </w:pPr>
      <w:r>
        <w:t>26. What is a FULL OUTER JOIN, and how can it be simulated in MySQL?</w:t>
      </w:r>
    </w:p>
    <w:p>
      <w:pPr>
        <w:keepLines/>
      </w:pPr>
      <w:r>
        <w:rPr>
          <w:b/>
          <w:color w:val="236192"/>
        </w:rPr>
        <w:t xml:space="preserve">Interview answer: </w:t>
      </w:r>
      <w:r>
        <w:t>A FULL OUTER JOIN returns matching rows plus unmatched rows from both tables. MySQL does not directly support FULL OUTER JOIN syntax, so a common approach is to combine a LEFT JOIN with a RIGHT JOIN using UNION, taking care not to duplicate matching rows. This is useful when reconciling two lists and identifying records present in either source. The exact query should be tested with the data and the desired duplicate behavior. The key idea is that a full join preserves unmatched records from both sides.</w:t>
      </w:r>
    </w:p>
    <w:p>
      <w:pPr>
        <w:keepLines/>
        <w:spacing w:after="80"/>
        <w:ind w:left="259"/>
      </w:pPr>
      <w:r>
        <w:rPr>
          <w:b/>
          <w:color w:val="236192"/>
        </w:rPr>
        <w:t xml:space="preserve">Example / query: </w:t>
      </w:r>
      <w:r>
        <w:rPr>
          <w:rFonts w:ascii="Consolas" w:hAnsi="Consolas"/>
          <w:color w:val="284864"/>
          <w:sz w:val="18"/>
        </w:rPr>
        <w:t>SELECT a.id, a.name, b.name FROM A a LEFT JOIN B b ON a.id = b.id UNION SELECT a.id, a.name, b.name FROM A a RIGHT JOIN B b ON a.id = b.id;</w:t>
      </w:r>
    </w:p>
    <w:p>
      <w:pPr>
        <w:keepNext/>
      </w:pPr>
      <w:r>
        <w:rPr>
          <w:b/>
          <w:color w:val="007878"/>
        </w:rPr>
        <w:t xml:space="preserve">Memory cue: </w:t>
      </w:r>
      <w:r>
        <w:t>FULL OUTER JOIN keeps matches and unmatched rows from both sides.</w:t>
      </w:r>
    </w:p>
    <w:p>
      <w:pPr>
        <w:pStyle w:val="Heading2"/>
        <w:keepNext/>
      </w:pPr>
      <w:r>
        <w:t>27. What is a CROSS JOIN?</w:t>
      </w:r>
    </w:p>
    <w:p>
      <w:pPr>
        <w:keepLines/>
      </w:pPr>
      <w:r>
        <w:rPr>
          <w:b/>
          <w:color w:val="236192"/>
        </w:rPr>
        <w:t xml:space="preserve">Interview answer: </w:t>
      </w:r>
      <w:r>
        <w:t>A CROSS JOIN returns every possible combination of rows from two tables. If one table has three colors and another has four sizes, the result has twelve combinations. It is useful when generating combinations, such as product options or calendar scaffolding, but it can create a very large result if the tables contain many rows. Unlike an ordinary join, a CROSS JOIN does not need a matching condition. I use it intentionally and estimate the result size before running it.</w:t>
      </w:r>
    </w:p>
    <w:p>
      <w:pPr>
        <w:keepLines/>
        <w:spacing w:after="80"/>
        <w:ind w:left="259"/>
      </w:pPr>
      <w:r>
        <w:rPr>
          <w:b/>
          <w:color w:val="236192"/>
        </w:rPr>
        <w:t xml:space="preserve">Example / query: </w:t>
      </w:r>
      <w:r>
        <w:rPr>
          <w:rFonts w:ascii="Consolas" w:hAnsi="Consolas"/>
          <w:color w:val="284864"/>
          <w:sz w:val="18"/>
        </w:rPr>
        <w:t>SELECT c.color_name, s.size_name FROM Colors c CROSS JOIN Sizes s;</w:t>
      </w:r>
    </w:p>
    <w:p>
      <w:pPr>
        <w:keepNext/>
      </w:pPr>
      <w:r>
        <w:rPr>
          <w:b/>
          <w:color w:val="007878"/>
        </w:rPr>
        <w:t xml:space="preserve">Memory cue: </w:t>
      </w:r>
      <w:r>
        <w:t>CROSS JOIN = every combination.</w:t>
      </w:r>
    </w:p>
    <w:p>
      <w:pPr>
        <w:pStyle w:val="Heading2"/>
        <w:keepNext/>
      </w:pPr>
      <w:r>
        <w:t>28. What is a SELF JOIN, and when would you use it?</w:t>
      </w:r>
    </w:p>
    <w:p>
      <w:pPr>
        <w:keepLines/>
      </w:pPr>
      <w:r>
        <w:rPr>
          <w:b/>
          <w:color w:val="236192"/>
        </w:rPr>
        <w:t xml:space="preserve">Interview answer: </w:t>
      </w:r>
      <w:r>
        <w:t>A SELF JOIN joins a table to itself. It is useful when rows in a table are related to other rows in that same table. A common example is an employee table where each employee has a manager_id that refers to another employee's employee_id. I use aliases so SQL can treat the same table as two separate roles: one for the employee and one for the manager. The join condition connects the manager_id to the manager's ID. This lets me show employee and manager names in one result.</w:t>
      </w:r>
    </w:p>
    <w:p>
      <w:pPr>
        <w:keepLines/>
        <w:spacing w:after="80"/>
        <w:ind w:left="259"/>
      </w:pPr>
      <w:r>
        <w:rPr>
          <w:b/>
          <w:color w:val="236192"/>
        </w:rPr>
        <w:t xml:space="preserve">Example / query: </w:t>
      </w:r>
      <w:r>
        <w:rPr>
          <w:rFonts w:ascii="Consolas" w:hAnsi="Consolas"/>
          <w:color w:val="284864"/>
          <w:sz w:val="18"/>
        </w:rPr>
        <w:t>SELECT e.employee_name AS employee, m.employee_name AS manager FROM Employees e LEFT JOIN Employees m ON e.manager_id = m.employee_id;</w:t>
      </w:r>
    </w:p>
    <w:p>
      <w:pPr>
        <w:keepNext/>
      </w:pPr>
      <w:r>
        <w:rPr>
          <w:b/>
          <w:color w:val="007878"/>
        </w:rPr>
        <w:t xml:space="preserve">Memory cue: </w:t>
      </w:r>
      <w:r>
        <w:t>Same table, two aliases, a relationship between rows.</w:t>
      </w:r>
    </w:p>
    <w:p>
      <w:pPr>
        <w:pStyle w:val="Heading2"/>
        <w:keepNext/>
      </w:pPr>
      <w:r>
        <w:t>29. What is the difference between UNION and UNION ALL?</w:t>
      </w:r>
    </w:p>
    <w:p>
      <w:pPr>
        <w:keepLines/>
      </w:pPr>
      <w:r>
        <w:rPr>
          <w:b/>
          <w:color w:val="236192"/>
        </w:rPr>
        <w:t xml:space="preserve">Interview answer: </w:t>
      </w:r>
      <w:r>
        <w:t>UNION combines the results of two compatible SELECT queries and removes duplicate rows. UNION ALL combines them without removing duplicates, so it is often faster when duplicate removal is unnecessary. Both queries must return the same number of columns with compatible data types in corresponding positions. For example, if I combine current and archived orders, UNION gives unique result rows, while UNION ALL preserves every row from both sources. I choose based on the business requirement rather than automatically removing duplicates.</w:t>
      </w:r>
    </w:p>
    <w:p>
      <w:pPr>
        <w:keepLines/>
        <w:spacing w:after="80"/>
        <w:ind w:left="259"/>
      </w:pPr>
      <w:r>
        <w:rPr>
          <w:b/>
          <w:color w:val="236192"/>
        </w:rPr>
        <w:t xml:space="preserve">Example / query: </w:t>
      </w:r>
      <w:r>
        <w:rPr>
          <w:rFonts w:ascii="Consolas" w:hAnsi="Consolas"/>
          <w:color w:val="284864"/>
          <w:sz w:val="18"/>
        </w:rPr>
        <w:t>SELECT city FROM CurrentCustomers UNION ALL SELECT city FROM ArchivedCustomers;</w:t>
      </w:r>
    </w:p>
    <w:p>
      <w:pPr>
        <w:keepNext/>
      </w:pPr>
      <w:r>
        <w:rPr>
          <w:b/>
          <w:color w:val="007878"/>
        </w:rPr>
        <w:t xml:space="preserve">Memory cue: </w:t>
      </w:r>
      <w:r>
        <w:t>UNION removes duplicates; UNION ALL keeps them.</w:t>
      </w:r>
    </w:p>
    <w:p>
      <w:pPr>
        <w:pStyle w:val="Heading2"/>
        <w:keepNext/>
      </w:pPr>
      <w:r>
        <w:t>30. How do you find rows in one table that have no matching rows in another table?</w:t>
      </w:r>
    </w:p>
    <w:p>
      <w:pPr>
        <w:keepLines/>
      </w:pPr>
      <w:r>
        <w:rPr>
          <w:b/>
          <w:color w:val="236192"/>
        </w:rPr>
        <w:t xml:space="preserve">Interview answer: </w:t>
      </w:r>
      <w:r>
        <w:t>One common method is a LEFT JOIN followed by a filter for NULL on the right-hand table. Another option is NOT EXISTS. For example, if I want customers who have never placed an order, I start with Customers, left join Orders, and keep only rows where no order matched. I must check a column that cannot be NULL for a real matching order, such as its primary key. This is a common anti-join pattern for finding missing relationships or unmatched records.</w:t>
      </w:r>
    </w:p>
    <w:p>
      <w:pPr>
        <w:keepLines/>
        <w:spacing w:after="80"/>
        <w:ind w:left="259"/>
      </w:pPr>
      <w:r>
        <w:rPr>
          <w:b/>
          <w:color w:val="236192"/>
        </w:rPr>
        <w:t xml:space="preserve">Example / query: </w:t>
      </w:r>
      <w:r>
        <w:rPr>
          <w:rFonts w:ascii="Consolas" w:hAnsi="Consolas"/>
          <w:color w:val="284864"/>
          <w:sz w:val="18"/>
        </w:rPr>
        <w:t>SELECT c.customer_id, c.customer_name FROM Customers c LEFT JOIN Orders o ON o.customer_id = c.customer_id WHERE o.order_id IS NULL;</w:t>
      </w:r>
    </w:p>
    <w:p>
      <w:pPr>
        <w:keepNext/>
      </w:pPr>
      <w:r>
        <w:rPr>
          <w:b/>
          <w:color w:val="007878"/>
        </w:rPr>
        <w:t xml:space="preserve">Memory cue: </w:t>
      </w:r>
      <w:r>
        <w:t>State the purpose, give a simple example, and mention the key trade-off or rule.</w:t>
      </w:r>
    </w:p>
    <w:p>
      <w:pPr>
        <w:pStyle w:val="Heading1"/>
      </w:pPr>
      <w:r>
        <w:t>LEVEL 4 — SUBQUERIES AND CTEs</w:t>
      </w:r>
    </w:p>
    <w:p>
      <w:pPr>
        <w:pStyle w:val="Heading2"/>
        <w:keepNext/>
      </w:pPr>
      <w:r>
        <w:t>31. What is a subquery, and what types of subqueries can you use?</w:t>
      </w:r>
    </w:p>
    <w:p>
      <w:pPr>
        <w:keepLines/>
      </w:pPr>
      <w:r>
        <w:rPr>
          <w:b/>
          <w:color w:val="236192"/>
        </w:rPr>
        <w:t xml:space="preserve">Interview answer: </w:t>
      </w:r>
      <w:r>
        <w:t>A subquery is a query written inside another SQL statement. It can return a single value, a list of values, or a table-like result, depending on how it is used. For example, I can find employees whose salary is higher than the company's average salary by calculating the average in a subquery. Subqueries can appear in places such as WHERE, FROM, or SELECT, although readability and performance depend on the query and database optimizer. I use a subquery when one query's result is needed to answer the outer query.</w:t>
      </w:r>
    </w:p>
    <w:p>
      <w:pPr>
        <w:keepLines/>
        <w:spacing w:after="80"/>
        <w:ind w:left="259"/>
      </w:pPr>
      <w:r>
        <w:rPr>
          <w:b/>
          <w:color w:val="236192"/>
        </w:rPr>
        <w:t xml:space="preserve">Example / query: </w:t>
      </w:r>
      <w:r>
        <w:rPr>
          <w:rFonts w:ascii="Consolas" w:hAnsi="Consolas"/>
          <w:color w:val="284864"/>
          <w:sz w:val="18"/>
        </w:rPr>
        <w:t>SELECT employee_name, salary FROM Employees WHERE salary &gt; (SELECT AVG(salary) FROM Employees);</w:t>
      </w:r>
    </w:p>
    <w:p>
      <w:pPr>
        <w:keepNext/>
      </w:pPr>
      <w:r>
        <w:rPr>
          <w:b/>
          <w:color w:val="007878"/>
        </w:rPr>
        <w:t xml:space="preserve">Memory cue: </w:t>
      </w:r>
      <w:r>
        <w:t>An inner query supplies a result to an outer query.</w:t>
      </w:r>
    </w:p>
    <w:p>
      <w:pPr>
        <w:pStyle w:val="Heading2"/>
        <w:keepNext/>
      </w:pPr>
      <w:r>
        <w:t>32. What is the difference between a correlated and a non-correlated subquery?</w:t>
      </w:r>
    </w:p>
    <w:p>
      <w:pPr>
        <w:keepLines/>
      </w:pPr>
      <w:r>
        <w:rPr>
          <w:b/>
          <w:color w:val="236192"/>
        </w:rPr>
        <w:t xml:space="preserve">Interview answer: </w:t>
      </w:r>
      <w:r>
        <w:t>A non-correlated subquery can run independently of the outer query because it does not refer to columns from the outer query. A correlated subquery uses values from the current outer row, so its result depends on that row. For example, finding employees above the overall average salary can use a non-correlated subquery. Finding employees whose salary is above the average salary of their own department is a correlated example. Database optimizers may transform these queries, so I focus on understanding the dependency and checking performance with realistic data.</w:t>
      </w:r>
    </w:p>
    <w:p>
      <w:pPr>
        <w:keepLines/>
        <w:spacing w:after="80"/>
        <w:ind w:left="259"/>
      </w:pPr>
      <w:r>
        <w:rPr>
          <w:b/>
          <w:color w:val="236192"/>
        </w:rPr>
        <w:t xml:space="preserve">Example / query: </w:t>
      </w:r>
      <w:r>
        <w:rPr>
          <w:rFonts w:ascii="Consolas" w:hAnsi="Consolas"/>
          <w:color w:val="284864"/>
          <w:sz w:val="18"/>
        </w:rPr>
        <w:t>SELECT e.employee_name FROM Employees e WHERE e.salary &gt; (SELECT AVG(e2.salary) FROM Employees e2 WHERE e2.department_id = e.department_id);</w:t>
      </w:r>
    </w:p>
    <w:p>
      <w:pPr>
        <w:keepNext/>
      </w:pPr>
      <w:r>
        <w:rPr>
          <w:b/>
          <w:color w:val="007878"/>
        </w:rPr>
        <w:t xml:space="preserve">Memory cue: </w:t>
      </w:r>
      <w:r>
        <w:t>An inner query supplies a result to an outer query.</w:t>
      </w:r>
    </w:p>
    <w:p>
      <w:pPr>
        <w:pStyle w:val="Heading2"/>
        <w:keepNext/>
      </w:pPr>
      <w:r>
        <w:t>33. What is the difference between EXISTS and IN?</w:t>
      </w:r>
    </w:p>
    <w:p>
      <w:pPr>
        <w:keepLines/>
      </w:pPr>
      <w:r>
        <w:rPr>
          <w:b/>
          <w:color w:val="236192"/>
        </w:rPr>
        <w:t xml:space="preserve">Interview answer: </w:t>
      </w:r>
      <w:r>
        <w:t>IN checks whether a value matches any value returned by a list or subquery. EXISTS checks whether the subquery returns at least one row. Both can solve similar problems, such as finding customers who have orders. EXISTS is often convenient when the relationship is the important part, while IN can be clear for a short list of values. NULL handling can make their behavior different in some cases, especially with NOT IN, so I avoid assuming they are always interchangeable. I choose the form that expresses the requirement clearly and verify its behavior.</w:t>
      </w:r>
    </w:p>
    <w:p>
      <w:pPr>
        <w:keepLines/>
        <w:spacing w:after="80"/>
        <w:ind w:left="259"/>
      </w:pPr>
      <w:r>
        <w:rPr>
          <w:b/>
          <w:color w:val="236192"/>
        </w:rPr>
        <w:t xml:space="preserve">Example / query: </w:t>
      </w:r>
      <w:r>
        <w:rPr>
          <w:rFonts w:ascii="Consolas" w:hAnsi="Consolas"/>
          <w:color w:val="284864"/>
          <w:sz w:val="18"/>
        </w:rPr>
        <w:t>SELECT c.customer_name FROM Customers c WHERE EXISTS (SELECT 1 FROM Orders o WHERE o.customer_id = c.customer_id);</w:t>
      </w:r>
    </w:p>
    <w:p>
      <w:pPr>
        <w:keepNext/>
      </w:pPr>
      <w:r>
        <w:rPr>
          <w:b/>
          <w:color w:val="007878"/>
        </w:rPr>
        <w:t xml:space="preserve">Memory cue: </w:t>
      </w:r>
      <w:r>
        <w:t>IN = a list; BETWEEN = an inclusive range.</w:t>
      </w:r>
    </w:p>
    <w:p>
      <w:pPr>
        <w:pStyle w:val="Heading2"/>
        <w:keepNext/>
      </w:pPr>
      <w:r>
        <w:t>34. What is the difference between EXISTS and JOIN?</w:t>
      </w:r>
    </w:p>
    <w:p>
      <w:pPr>
        <w:keepLines/>
      </w:pPr>
      <w:r>
        <w:rPr>
          <w:b/>
          <w:color w:val="236192"/>
        </w:rPr>
        <w:t xml:space="preserve">Interview answer: </w:t>
      </w:r>
      <w:r>
        <w:t>JOIN combines columns from related rows in the output. EXISTS is usually used to test whether at least one matching row exists, without adding columns from the inner query to the result. If a customer has five orders, a join can return that customer five times unless I aggregate or use DISTINCT. EXISTS can return the customer once because it checks for a match rather than listing every matching order. I use JOIN when I need data from both tables and EXISTS when I only need to know whether a related record is present.</w:t>
      </w:r>
    </w:p>
    <w:p>
      <w:pPr>
        <w:keepLines/>
        <w:spacing w:after="80"/>
        <w:ind w:left="259"/>
      </w:pPr>
      <w:r>
        <w:rPr>
          <w:b/>
          <w:color w:val="236192"/>
        </w:rPr>
        <w:t xml:space="preserve">Example / query: </w:t>
      </w:r>
      <w:r>
        <w:rPr>
          <w:rFonts w:ascii="Consolas" w:hAnsi="Consolas"/>
          <w:color w:val="284864"/>
          <w:sz w:val="18"/>
        </w:rPr>
        <w:t>SELECT c.customer_id, c.customer_name FROM Customers c WHERE EXISTS (SELECT 1 FROM Orders o WHERE o.customer_id = c.customer_id);</w:t>
      </w:r>
    </w:p>
    <w:p>
      <w:pPr>
        <w:keepNext/>
      </w:pPr>
      <w:r>
        <w:rPr>
          <w:b/>
          <w:color w:val="007878"/>
        </w:rPr>
        <w:t xml:space="preserve">Memory cue: </w:t>
      </w:r>
      <w:r>
        <w:t>IN = a list; BETWEEN = an inclusive range.</w:t>
      </w:r>
    </w:p>
    <w:p>
      <w:pPr>
        <w:pStyle w:val="Heading2"/>
        <w:keepNext/>
      </w:pPr>
      <w:r>
        <w:t>35. What is a Common Table Expression (CTE)?</w:t>
      </w:r>
    </w:p>
    <w:p>
      <w:pPr>
        <w:keepLines/>
      </w:pPr>
      <w:r>
        <w:rPr>
          <w:b/>
          <w:color w:val="236192"/>
        </w:rPr>
        <w:t xml:space="preserve">Interview answer: </w:t>
      </w:r>
      <w:r>
        <w:t>A Common Table Expression, or CTE, is a named temporary result defined with the WITH clause for use in a single SQL statement. It helps break a complex query into readable steps. For example, I can first calculate total sales for each customer in a CTE and then select customers whose total exceeds a threshold. A CTE does not automatically mean the data is permanently stored, and its execution behavior depends on the database system. I use CTEs to make complex logic easier to read, test, and maintain.</w:t>
      </w:r>
    </w:p>
    <w:p>
      <w:pPr>
        <w:keepLines/>
        <w:spacing w:after="80"/>
        <w:ind w:left="259"/>
      </w:pPr>
      <w:r>
        <w:rPr>
          <w:b/>
          <w:color w:val="236192"/>
        </w:rPr>
        <w:t xml:space="preserve">Example / query: </w:t>
      </w:r>
      <w:r>
        <w:rPr>
          <w:rFonts w:ascii="Consolas" w:hAnsi="Consolas"/>
          <w:color w:val="284864"/>
          <w:sz w:val="18"/>
        </w:rPr>
        <w:t>WITH CustomerTotals AS (SELECT customer_id, SUM(amount) AS total_amount FROM Orders GROUP BY customer_id) SELECT * FROM CustomerTotals WHERE total_amount &gt; 10000;</w:t>
      </w:r>
    </w:p>
    <w:p>
      <w:pPr>
        <w:keepNext/>
      </w:pPr>
      <w:r>
        <w:rPr>
          <w:b/>
          <w:color w:val="007878"/>
        </w:rPr>
        <w:t xml:space="preserve">Memory cue: </w:t>
      </w:r>
      <w:r>
        <w:t>CTE = a named result for one statement.</w:t>
      </w:r>
    </w:p>
    <w:p>
      <w:pPr>
        <w:pStyle w:val="Heading2"/>
        <w:keepNext/>
      </w:pPr>
      <w:r>
        <w:t>36. What is the difference between a CTE and a subquery?</w:t>
      </w:r>
    </w:p>
    <w:p>
      <w:pPr>
        <w:keepLines/>
      </w:pPr>
      <w:r>
        <w:rPr>
          <w:b/>
          <w:color w:val="236192"/>
        </w:rPr>
        <w:t xml:space="preserve">Interview answer: </w:t>
      </w:r>
      <w:r>
        <w:t>A subquery is nested inside another query, while a CTE is given a name at the start of a statement using WITH. Both can express similar logic, and neither automatically guarantees better performance. CTEs can make a long query easier to understand because each step has a meaningful name. Subqueries can be concise for a small calculation used once. For example, I might use a subquery to compare salary with the overall average, but use a CTE when a query has several stages. I choose based on clarity and the database's behavior.</w:t>
      </w:r>
    </w:p>
    <w:p>
      <w:pPr>
        <w:keepLines/>
        <w:spacing w:after="80"/>
        <w:ind w:left="259"/>
      </w:pPr>
      <w:r>
        <w:rPr>
          <w:b/>
          <w:color w:val="236192"/>
        </w:rPr>
        <w:t xml:space="preserve">Example / query: </w:t>
      </w:r>
      <w:r>
        <w:rPr>
          <w:rFonts w:ascii="Consolas" w:hAnsi="Consolas"/>
          <w:color w:val="284864"/>
          <w:sz w:val="18"/>
        </w:rPr>
        <w:t>WITH AveragePay AS (SELECT AVG(salary) AS avg_salary FROM Employees) SELECT e.employee_name FROM Employees e CROSS JOIN AveragePay a WHERE e.salary &gt; a.avg_salary;</w:t>
      </w:r>
    </w:p>
    <w:p>
      <w:pPr>
        <w:keepNext/>
      </w:pPr>
      <w:r>
        <w:rPr>
          <w:b/>
          <w:color w:val="007878"/>
        </w:rPr>
        <w:t xml:space="preserve">Memory cue: </w:t>
      </w:r>
      <w:r>
        <w:t>CTE = a named result for one statement.</w:t>
      </w:r>
    </w:p>
    <w:p>
      <w:pPr>
        <w:pStyle w:val="Heading2"/>
        <w:keepNext/>
      </w:pPr>
      <w:r>
        <w:t>37. What is a recursive CTE, and when might it be useful?</w:t>
      </w:r>
    </w:p>
    <w:p>
      <w:pPr>
        <w:keepLines/>
      </w:pPr>
      <w:r>
        <w:rPr>
          <w:b/>
          <w:color w:val="236192"/>
        </w:rPr>
        <w:t xml:space="preserve">Interview answer: </w:t>
      </w:r>
      <w:r>
        <w:t>A recursive CTE refers to itself to process hierarchical or repeated relationships. It usually has an anchor query that starts the result and a recursive query that adds the next level. A common use is finding all employees under a manager or exploring a category tree. For example, the anchor selects the top manager, and the recursive part finds employees whose manager_id matches a previously found employee. Recursive queries need a clear stopping condition to avoid endless recursion. I use them when the number of hierarchy levels is not fixed.</w:t>
      </w:r>
    </w:p>
    <w:p>
      <w:pPr>
        <w:keepLines/>
        <w:spacing w:after="80"/>
        <w:ind w:left="259"/>
      </w:pPr>
      <w:r>
        <w:rPr>
          <w:b/>
          <w:color w:val="236192"/>
        </w:rPr>
        <w:t xml:space="preserve">Example / query: </w:t>
      </w:r>
      <w:r>
        <w:rPr>
          <w:rFonts w:ascii="Consolas" w:hAnsi="Consolas"/>
          <w:color w:val="284864"/>
          <w:sz w:val="18"/>
        </w:rPr>
        <w:t>WITH RECURSIVE Org AS (SELECT employee_id, manager_id, employee_name FROM Employees WHERE manager_id IS NULL UNION ALL SELECT e.employee_id, e.manager_id, e.employee_name FROM Employees e JOIN Org o ON e.manager_id = o.employee_id) SELECT * FROM Org;</w:t>
      </w:r>
    </w:p>
    <w:p>
      <w:pPr>
        <w:keepNext/>
      </w:pPr>
      <w:r>
        <w:rPr>
          <w:b/>
          <w:color w:val="007878"/>
        </w:rPr>
        <w:t xml:space="preserve">Memory cue: </w:t>
      </w:r>
      <w:r>
        <w:t>CTE = a named result for one statement.</w:t>
      </w:r>
    </w:p>
    <w:p>
      <w:pPr>
        <w:pStyle w:val="Heading2"/>
        <w:keepNext/>
      </w:pPr>
      <w:r>
        <w:t>38. What is the difference between ANY and ALL in SQL?</w:t>
      </w:r>
    </w:p>
    <w:p>
      <w:pPr>
        <w:keepLines/>
      </w:pPr>
      <w:r>
        <w:rPr>
          <w:b/>
          <w:color w:val="236192"/>
        </w:rPr>
        <w:t xml:space="preserve">Interview answer: </w:t>
      </w:r>
      <w:r>
        <w:t>ANY compares a value with the results of a subquery and succeeds if the comparison is true for at least one returned value. ALL requires the comparison to be true for every returned value. For example, salary greater than ANY salaries in the Sales department means it is greater than at least one of those salaries. Salary greater than ALL means it is greater than every salary in that group. These operators can express comparisons against a set without manually calculating a single value. I pay attention to empty sets and NULLs because they can affect logic.</w:t>
      </w:r>
    </w:p>
    <w:p>
      <w:pPr>
        <w:keepLines/>
        <w:spacing w:after="80"/>
        <w:ind w:left="259"/>
      </w:pPr>
      <w:r>
        <w:rPr>
          <w:b/>
          <w:color w:val="236192"/>
        </w:rPr>
        <w:t xml:space="preserve">Example / query: </w:t>
      </w:r>
      <w:r>
        <w:rPr>
          <w:rFonts w:ascii="Consolas" w:hAnsi="Consolas"/>
          <w:color w:val="284864"/>
          <w:sz w:val="18"/>
        </w:rPr>
        <w:t>SELECT employee_name FROM Employees WHERE salary &gt; ALL (SELECT salary FROM Employees WHERE department_id = 3);</w:t>
      </w:r>
    </w:p>
    <w:p>
      <w:pPr>
        <w:keepNext/>
      </w:pPr>
      <w:r>
        <w:rPr>
          <w:b/>
          <w:color w:val="007878"/>
        </w:rPr>
        <w:t xml:space="preserve">Memory cue: </w:t>
      </w:r>
      <w:r>
        <w:t>IN = a list; BETWEEN = an inclusive range.</w:t>
      </w:r>
    </w:p>
    <w:p>
      <w:pPr>
        <w:pStyle w:val="Heading2"/>
        <w:keepNext/>
      </w:pPr>
      <w:r>
        <w:t>39. What is a view, and how is it different from a table?</w:t>
      </w:r>
    </w:p>
    <w:p>
      <w:pPr>
        <w:keepLines/>
      </w:pPr>
      <w:r>
        <w:rPr>
          <w:b/>
          <w:color w:val="236192"/>
        </w:rPr>
        <w:t xml:space="preserve">Interview answer: </w:t>
      </w:r>
      <w:r>
        <w:t>A table stores data as database rows and columns. A view is a named query that presents data from one or more tables as a virtual table. A standard view usually stores the query definition rather than a separate copy of the results, although materialized views in systems that support them can store results. Views can simplify complicated queries and limit which columns users see. For example, I could create a view that shows employee names and departments but excludes confidential salary information. I still need to understand the underlying tables and permissions.</w:t>
      </w:r>
    </w:p>
    <w:p>
      <w:pPr>
        <w:keepLines/>
        <w:spacing w:after="80"/>
        <w:ind w:left="259"/>
      </w:pPr>
      <w:r>
        <w:rPr>
          <w:b/>
          <w:color w:val="236192"/>
        </w:rPr>
        <w:t xml:space="preserve">Example / query: </w:t>
      </w:r>
      <w:r>
        <w:rPr>
          <w:rFonts w:ascii="Consolas" w:hAnsi="Consolas"/>
          <w:color w:val="284864"/>
          <w:sz w:val="18"/>
        </w:rPr>
        <w:t>CREATE VIEW PublicEmployees AS SELECT employee_id, employee_name, department_id FROM Employees;</w:t>
      </w:r>
    </w:p>
    <w:p>
      <w:pPr>
        <w:keepNext/>
      </w:pPr>
      <w:r>
        <w:rPr>
          <w:b/>
          <w:color w:val="007878"/>
        </w:rPr>
        <w:t xml:space="preserve">Memory cue: </w:t>
      </w:r>
      <w:r>
        <w:t>Table stores data; view presents a saved query.</w:t>
      </w:r>
    </w:p>
    <w:p>
      <w:pPr>
        <w:pStyle w:val="Heading2"/>
        <w:keepNext/>
      </w:pPr>
      <w:r>
        <w:t>40. What is a stored procedure, and how is it different from a function?</w:t>
      </w:r>
    </w:p>
    <w:p>
      <w:pPr>
        <w:keepLines/>
      </w:pPr>
      <w:r>
        <w:rPr>
          <w:b/>
          <w:color w:val="236192"/>
        </w:rPr>
        <w:t xml:space="preserve">Interview answer: </w:t>
      </w:r>
      <w:r>
        <w:t>A stored procedure is a saved group of SQL statements that can be executed to perform a task. A function is generally designed to return a value or a table, depending on the database system, and can often be used within expressions. Procedures are useful for workflows such as processing a batch of records, while functions can encapsulate reusable calculations. The exact rules differ across MySQL, SQL Server, and PostgreSQL. In an interview, I explain the general purpose first, then mention that syntax and capabilities depend on the database platform.</w:t>
      </w:r>
    </w:p>
    <w:p>
      <w:pPr>
        <w:keepLines/>
        <w:spacing w:after="80"/>
        <w:ind w:left="259"/>
      </w:pPr>
      <w:r>
        <w:rPr>
          <w:b/>
          <w:color w:val="236192"/>
        </w:rPr>
        <w:t xml:space="preserve">Example / query: </w:t>
      </w:r>
      <w:r>
        <w:rPr>
          <w:rFonts w:ascii="Consolas" w:hAnsi="Consolas"/>
          <w:color w:val="284864"/>
          <w:sz w:val="18"/>
        </w:rPr>
        <w:t>CALL UpdateEmployeeStatus(101, 'Active');</w:t>
      </w:r>
    </w:p>
    <w:p>
      <w:pPr>
        <w:keepNext/>
      </w:pPr>
      <w:r>
        <w:rPr>
          <w:b/>
          <w:color w:val="007878"/>
        </w:rPr>
        <w:t xml:space="preserve">Memory cue: </w:t>
      </w:r>
      <w:r>
        <w:t>Procedure runs a saved task; function returns a value/result.</w:t>
      </w:r>
    </w:p>
    <w:p>
      <w:pPr>
        <w:pStyle w:val="Heading1"/>
      </w:pPr>
      <w:r>
        <w:t>LEVEL 5 — WINDOW FUNCTIONS AND QUERY CHALLENGES</w:t>
      </w:r>
    </w:p>
    <w:p>
      <w:pPr>
        <w:pStyle w:val="Heading2"/>
        <w:keepNext/>
      </w:pPr>
      <w:r>
        <w:t>41. What is a window function, and how is it different from an aggregate function?</w:t>
      </w:r>
    </w:p>
    <w:p>
      <w:pPr>
        <w:keepLines/>
      </w:pPr>
      <w:r>
        <w:rPr>
          <w:b/>
          <w:color w:val="236192"/>
        </w:rPr>
        <w:t xml:space="preserve">Interview answer: </w:t>
      </w:r>
      <w:r>
        <w:t>A window function calculates a value across related rows while keeping each row in the result. A regular aggregate query with GROUP BY usually reduces each group to one output row. For example, AVG(salary) with GROUP BY department returns one average per department. AVG(salary) OVER (PARTITION BY department_id) can show each employee together with their department's average salary. Window functions are useful for ranking, running totals, and comparing a row with other rows without losing row-level details.</w:t>
      </w:r>
    </w:p>
    <w:p>
      <w:pPr>
        <w:keepLines/>
        <w:spacing w:after="80"/>
        <w:ind w:left="259"/>
      </w:pPr>
      <w:r>
        <w:rPr>
          <w:b/>
          <w:color w:val="236192"/>
        </w:rPr>
        <w:t xml:space="preserve">Example / query: </w:t>
      </w:r>
      <w:r>
        <w:rPr>
          <w:rFonts w:ascii="Consolas" w:hAnsi="Consolas"/>
          <w:color w:val="284864"/>
          <w:sz w:val="18"/>
        </w:rPr>
        <w:t>SELECT employee_name, department_id, salary, AVG(salary) OVER (PARTITION BY department_id) AS dept_avg FROM Employees;</w:t>
      </w:r>
    </w:p>
    <w:p>
      <w:pPr>
        <w:keepNext/>
      </w:pPr>
      <w:r>
        <w:rPr>
          <w:b/>
          <w:color w:val="007878"/>
        </w:rPr>
        <w:t xml:space="preserve">Memory cue: </w:t>
      </w:r>
      <w:r>
        <w:t>Window functions keep row detail while calculating across related rows.</w:t>
      </w:r>
    </w:p>
    <w:p>
      <w:pPr>
        <w:pStyle w:val="Heading2"/>
        <w:keepNext/>
      </w:pPr>
      <w:r>
        <w:t>42. What is the purpose of the OVER() clause in a window function?</w:t>
      </w:r>
    </w:p>
    <w:p>
      <w:pPr>
        <w:keepLines/>
      </w:pPr>
      <w:r>
        <w:rPr>
          <w:b/>
          <w:color w:val="236192"/>
        </w:rPr>
        <w:t xml:space="preserve">Interview answer: </w:t>
      </w:r>
      <w:r>
        <w:t>The OVER clause tells a window function which set of rows to use for its calculation. It can include PARTITION BY to divide rows into groups and ORDER BY to define an order within each group. For example, ROW_NUMBER() OVER (ORDER BY salary DESC) numbers employees from highest salary to lowest. If I add PARTITION BY department_id, numbering restarts for each department. Without understanding OVER, it is difficult to control how a window function calculates results. I remember it as the clause that defines the function's window.</w:t>
      </w:r>
    </w:p>
    <w:p>
      <w:pPr>
        <w:keepLines/>
        <w:spacing w:after="80"/>
        <w:ind w:left="259"/>
      </w:pPr>
      <w:r>
        <w:rPr>
          <w:b/>
          <w:color w:val="236192"/>
        </w:rPr>
        <w:t xml:space="preserve">Example / query: </w:t>
      </w:r>
      <w:r>
        <w:rPr>
          <w:rFonts w:ascii="Consolas" w:hAnsi="Consolas"/>
          <w:color w:val="284864"/>
          <w:sz w:val="18"/>
        </w:rPr>
        <w:t>SELECT employee_name, ROW_NUMBER() OVER (ORDER BY salary DESC) AS row_num FROM Employees;</w:t>
      </w:r>
    </w:p>
    <w:p>
      <w:pPr>
        <w:keepNext/>
      </w:pPr>
      <w:r>
        <w:rPr>
          <w:b/>
          <w:color w:val="007878"/>
        </w:rPr>
        <w:t xml:space="preserve">Memory cue: </w:t>
      </w:r>
      <w:r>
        <w:t>Window functions keep row detail while calculating across related rows.</w:t>
      </w:r>
    </w:p>
    <w:p>
      <w:pPr>
        <w:pStyle w:val="Heading2"/>
        <w:keepNext/>
      </w:pPr>
      <w:r>
        <w:t>43. What is the difference between ROW_NUMBER(), RANK(), and DENSE_RANK()?</w:t>
      </w:r>
    </w:p>
    <w:p>
      <w:pPr>
        <w:keepLines/>
      </w:pPr>
      <w:r>
        <w:rPr>
          <w:b/>
          <w:color w:val="236192"/>
        </w:rPr>
        <w:t xml:space="preserve">Interview answer: </w:t>
      </w:r>
      <w:r>
        <w:t>These three window functions assign positions, but they handle ties differently. ROW_NUMBER gives every row a different number, even when values tie. RANK gives tied rows the same rank and leaves a gap after the tie. DENSE_RANK gives tied rows the same rank but does not leave a gap. For example, salaries of 90, 90, and 80 receive row numbers 1, 2, 3; ranks 1, 1, 3; and dense ranks 1, 1, 2. I choose based on how the business defines ranking.</w:t>
      </w:r>
    </w:p>
    <w:p>
      <w:pPr>
        <w:keepLines/>
        <w:spacing w:after="80"/>
        <w:ind w:left="259"/>
      </w:pPr>
      <w:r>
        <w:rPr>
          <w:b/>
          <w:color w:val="236192"/>
        </w:rPr>
        <w:t xml:space="preserve">Example / query: </w:t>
      </w:r>
      <w:r>
        <w:rPr>
          <w:rFonts w:ascii="Consolas" w:hAnsi="Consolas"/>
          <w:color w:val="284864"/>
          <w:sz w:val="18"/>
        </w:rPr>
        <w:t>SELECT employee_name, salary, ROW_NUMBER() OVER (ORDER BY salary DESC) AS rn, RANK() OVER (ORDER BY salary DESC) AS rnk, DENSE_RANK() OVER (ORDER BY salary DESC) AS drnk FROM Employees;</w:t>
      </w:r>
    </w:p>
    <w:p>
      <w:pPr>
        <w:keepNext/>
      </w:pPr>
      <w:r>
        <w:rPr>
          <w:b/>
          <w:color w:val="007878"/>
        </w:rPr>
        <w:t xml:space="preserve">Memory cue: </w:t>
      </w:r>
      <w:r>
        <w:t>ROW_NUMBER = unique positions; RANK = gaps after ties; DENSE_RANK = no gaps.</w:t>
      </w:r>
    </w:p>
    <w:p>
      <w:pPr>
        <w:pStyle w:val="Heading2"/>
        <w:keepNext/>
      </w:pPr>
      <w:r>
        <w:t>44. What is PARTITION BY, and how is it different from GROUP BY?</w:t>
      </w:r>
    </w:p>
    <w:p>
      <w:pPr>
        <w:keepLines/>
      </w:pPr>
      <w:r>
        <w:rPr>
          <w:b/>
          <w:color w:val="236192"/>
        </w:rPr>
        <w:t xml:space="preserve">Interview answer: </w:t>
      </w:r>
      <w:r>
        <w:t>PARTITION BY divides rows into groups for a window function but keeps the individual rows in the output. GROUP BY combines rows into summary rows, usually one per group when using aggregates. For example, GROUP BY department_id with AVG(salary) returns one row per department. AVG(salary) OVER (PARTITION BY department_id) returns every employee and adds their department's average salary. I use GROUP BY when I want a summary and PARTITION BY when I need details and group-level calculations together.</w:t>
      </w:r>
    </w:p>
    <w:p>
      <w:pPr>
        <w:keepLines/>
        <w:spacing w:after="80"/>
        <w:ind w:left="259"/>
      </w:pPr>
      <w:r>
        <w:rPr>
          <w:b/>
          <w:color w:val="236192"/>
        </w:rPr>
        <w:t xml:space="preserve">Example / query: </w:t>
      </w:r>
      <w:r>
        <w:rPr>
          <w:rFonts w:ascii="Consolas" w:hAnsi="Consolas"/>
          <w:color w:val="284864"/>
          <w:sz w:val="18"/>
        </w:rPr>
        <w:t>SELECT employee_name, department_id, AVG(salary) OVER (PARTITION BY department_id) AS dept_avg FROM Employees;</w:t>
      </w:r>
    </w:p>
    <w:p>
      <w:pPr>
        <w:keepNext/>
      </w:pPr>
      <w:r>
        <w:rPr>
          <w:b/>
          <w:color w:val="007878"/>
        </w:rPr>
        <w:t xml:space="preserve">Memory cue: </w:t>
      </w:r>
      <w:r>
        <w:t>Window functions keep row detail while calculating across related rows.</w:t>
      </w:r>
    </w:p>
    <w:p>
      <w:pPr>
        <w:pStyle w:val="Heading2"/>
        <w:keepNext/>
      </w:pPr>
      <w:r>
        <w:t>45. How do you find the second-highest salary in a table?</w:t>
      </w:r>
    </w:p>
    <w:p>
      <w:pPr>
        <w:keepLines/>
      </w:pPr>
      <w:r>
        <w:rPr>
          <w:b/>
          <w:color w:val="236192"/>
        </w:rPr>
        <w:t xml:space="preserve">Interview answer: </w:t>
      </w:r>
      <w:r>
        <w:t>First, I clarify whether the question means the second-highest distinct salary or the second employee in sorted order. If it means the second-highest distinct salary, DENSE_RANK is a reliable approach because tied salaries share the same rank. I rank salaries from highest to lowest and select rank two. This avoids returning the same salary twice when several employees share the top salary. The query can be adjusted to return employee details as well. I always consider ties because they are a common interview edge case.</w:t>
      </w:r>
    </w:p>
    <w:p>
      <w:pPr>
        <w:keepLines/>
        <w:spacing w:after="80"/>
        <w:ind w:left="259"/>
      </w:pPr>
      <w:r>
        <w:rPr>
          <w:b/>
          <w:color w:val="236192"/>
        </w:rPr>
        <w:t xml:space="preserve">Example / query: </w:t>
      </w:r>
      <w:r>
        <w:rPr>
          <w:rFonts w:ascii="Consolas" w:hAnsi="Consolas"/>
          <w:color w:val="284864"/>
          <w:sz w:val="18"/>
        </w:rPr>
        <w:t>WITH Ranked AS (SELECT employee_name, salary, DENSE_RANK() OVER (ORDER BY salary DESC) AS rnk FROM Employees) SELECT employee_name, salary FROM Ranked WHERE rnk = 2;</w:t>
      </w:r>
    </w:p>
    <w:p>
      <w:pPr>
        <w:keepNext/>
      </w:pPr>
      <w:r>
        <w:rPr>
          <w:b/>
          <w:color w:val="007878"/>
        </w:rPr>
        <w:t xml:space="preserve">Memory cue: </w:t>
      </w:r>
      <w:r>
        <w:t>Clarify distinct salary; DENSE_RANK handles ties.</w:t>
      </w:r>
    </w:p>
    <w:p>
      <w:pPr>
        <w:pStyle w:val="Heading2"/>
        <w:keepNext/>
      </w:pPr>
      <w:r>
        <w:t>46. How do you find the top three highest-paid employees in each department?</w:t>
      </w:r>
    </w:p>
    <w:p>
      <w:pPr>
        <w:keepLines/>
      </w:pPr>
      <w:r>
        <w:rPr>
          <w:b/>
          <w:color w:val="236192"/>
        </w:rPr>
        <w:t xml:space="preserve">Interview answer: </w:t>
      </w:r>
      <w:r>
        <w:t>I use a window function with PARTITION BY department_id so ranking starts again in each department. Then I sort salaries in descending order and filter the ranking to the first three positions. If the interviewer means the top three salary levels including ties, I use DENSE_RANK; if they need at most three employees per department, ROW_NUMBER may be more appropriate, with a tie-breaker such as employee_id. This question tests both window functions and whether I clarify what 'top three' means.</w:t>
      </w:r>
    </w:p>
    <w:p>
      <w:pPr>
        <w:keepLines/>
        <w:spacing w:after="80"/>
        <w:ind w:left="259"/>
      </w:pPr>
      <w:r>
        <w:rPr>
          <w:b/>
          <w:color w:val="236192"/>
        </w:rPr>
        <w:t xml:space="preserve">Example / query: </w:t>
      </w:r>
      <w:r>
        <w:rPr>
          <w:rFonts w:ascii="Consolas" w:hAnsi="Consolas"/>
          <w:color w:val="284864"/>
          <w:sz w:val="18"/>
        </w:rPr>
        <w:t>WITH Ranked AS (SELECT employee_id, employee_name, department_id, salary, DENSE_RANK() OVER (PARTITION BY department_id ORDER BY salary DESC) AS rnk FROM Employees) SELECT * FROM Ranked WHERE rnk &lt;= 3;</w:t>
      </w:r>
    </w:p>
    <w:p>
      <w:pPr>
        <w:keepNext/>
      </w:pPr>
      <w:r>
        <w:rPr>
          <w:b/>
          <w:color w:val="007878"/>
        </w:rPr>
        <w:t xml:space="preserve">Memory cue: </w:t>
      </w:r>
      <w:r>
        <w:t>State the purpose, give a simple example, and mention the key trade-off or rule.</w:t>
      </w:r>
    </w:p>
    <w:p>
      <w:pPr>
        <w:pStyle w:val="Heading2"/>
        <w:keepNext/>
      </w:pPr>
      <w:r>
        <w:t>47. How do you identify duplicate records in a table?</w:t>
      </w:r>
    </w:p>
    <w:p>
      <w:pPr>
        <w:keepLines/>
      </w:pPr>
      <w:r>
        <w:rPr>
          <w:b/>
          <w:color w:val="236192"/>
        </w:rPr>
        <w:t xml:space="preserve">Interview answer: </w:t>
      </w:r>
      <w:r>
        <w:t>I first decide what makes a record a duplicate, because it may be a repeated email, repeated phone number, or a duplicate combination of several columns. Then I GROUP BY those columns and use HAVING COUNT(*) greater than one. For example, to find emails used by more than one customer, I group by email. I would usually exclude NULL values if they are not meaningful for the duplicate check. Identifying duplicates is different from deleting them; I inspect the results before taking any destructive action.</w:t>
      </w:r>
    </w:p>
    <w:p>
      <w:pPr>
        <w:keepLines/>
        <w:spacing w:after="80"/>
        <w:ind w:left="259"/>
      </w:pPr>
      <w:r>
        <w:rPr>
          <w:b/>
          <w:color w:val="236192"/>
        </w:rPr>
        <w:t xml:space="preserve">Example / query: </w:t>
      </w:r>
      <w:r>
        <w:rPr>
          <w:rFonts w:ascii="Consolas" w:hAnsi="Consolas"/>
          <w:color w:val="284864"/>
          <w:sz w:val="18"/>
        </w:rPr>
        <w:t>SELECT email, COUNT(*) AS occurrences FROM Customers WHERE email IS NOT NULL GROUP BY email HAVING COUNT(*) &gt; 1;</w:t>
      </w:r>
    </w:p>
    <w:p>
      <w:pPr>
        <w:keepNext/>
      </w:pPr>
      <w:r>
        <w:rPr>
          <w:b/>
          <w:color w:val="007878"/>
        </w:rPr>
        <w:t xml:space="preserve">Memory cue: </w:t>
      </w:r>
      <w:r>
        <w:t>Define duplicate columns first; inspect before deleting.</w:t>
      </w:r>
    </w:p>
    <w:p>
      <w:pPr>
        <w:pStyle w:val="Heading2"/>
        <w:keepNext/>
      </w:pPr>
      <w:r>
        <w:t>48. How do you delete duplicate records while keeping one copy?</w:t>
      </w:r>
    </w:p>
    <w:p>
      <w:pPr>
        <w:keepLines/>
      </w:pPr>
      <w:r>
        <w:rPr>
          <w:b/>
          <w:color w:val="236192"/>
        </w:rPr>
        <w:t xml:space="preserve">Interview answer: </w:t>
      </w:r>
      <w:r>
        <w:t>I would first identify duplicates and back up or inspect the affected rows before deleting anything. A common method is to assign ROW_NUMBER to rows within each duplicate group, order them by a stable unique key, and delete rows numbered above one. The exact DELETE syntax varies by database, so I would test it in a transaction or safe environment first. Keeping the lowest ID is only an example; the correct row to preserve should follow the business rule. The important steps are define duplicates, choose the survivor, preview, then delete carefully.</w:t>
      </w:r>
    </w:p>
    <w:p>
      <w:pPr>
        <w:keepLines/>
        <w:spacing w:after="80"/>
        <w:ind w:left="259"/>
      </w:pPr>
      <w:r>
        <w:rPr>
          <w:b/>
          <w:color w:val="236192"/>
        </w:rPr>
        <w:t xml:space="preserve">Example / query: </w:t>
      </w:r>
      <w:r>
        <w:rPr>
          <w:rFonts w:ascii="Consolas" w:hAnsi="Consolas"/>
          <w:color w:val="284864"/>
          <w:sz w:val="18"/>
        </w:rPr>
        <w:t>WITH Duplicates AS (SELECT id, ROW_NUMBER() OVER (PARTITION BY email ORDER BY id) AS rn FROM Customers) DELETE FROM Customers WHERE id IN (SELECT id FROM Duplicates WHERE rn &gt; 1);</w:t>
      </w:r>
    </w:p>
    <w:p>
      <w:pPr>
        <w:keepNext/>
      </w:pPr>
      <w:r>
        <w:rPr>
          <w:b/>
          <w:color w:val="007878"/>
        </w:rPr>
        <w:t xml:space="preserve">Memory cue: </w:t>
      </w:r>
      <w:r>
        <w:t>Define duplicate columns first; inspect before deleting.</w:t>
      </w:r>
    </w:p>
    <w:p>
      <w:pPr>
        <w:pStyle w:val="Heading2"/>
        <w:keepNext/>
      </w:pPr>
      <w:r>
        <w:t>49. How do you calculate a running total using a window function?</w:t>
      </w:r>
    </w:p>
    <w:p>
      <w:pPr>
        <w:keepLines/>
      </w:pPr>
      <w:r>
        <w:rPr>
          <w:b/>
          <w:color w:val="236192"/>
        </w:rPr>
        <w:t xml:space="preserve">Interview answer: </w:t>
      </w:r>
      <w:r>
        <w:t>A running total adds the current row's value to the values that came before it in a defined order. I use SUM as a window function with ORDER BY, and I include a stable ordering column such as order_date and order_id so the result is predictable. For example, a sales report can show each day's sale and the cumulative sales up to that day. Unlike a grouped total, a running total keeps one output row for each original row. I also check the window frame behavior supported by the database.</w:t>
      </w:r>
    </w:p>
    <w:p>
      <w:pPr>
        <w:keepLines/>
        <w:spacing w:after="80"/>
        <w:ind w:left="259"/>
      </w:pPr>
      <w:r>
        <w:rPr>
          <w:b/>
          <w:color w:val="236192"/>
        </w:rPr>
        <w:t xml:space="preserve">Example / query: </w:t>
      </w:r>
      <w:r>
        <w:rPr>
          <w:rFonts w:ascii="Consolas" w:hAnsi="Consolas"/>
          <w:color w:val="284864"/>
          <w:sz w:val="18"/>
        </w:rPr>
        <w:t>SELECT order_date, order_id, amount, SUM(amount) OVER (ORDER BY order_date, order_id ROWS UNBOUNDED PRECEDING) AS running_total FROM Orders;</w:t>
      </w:r>
    </w:p>
    <w:p>
      <w:pPr>
        <w:keepNext/>
      </w:pPr>
      <w:r>
        <w:rPr>
          <w:b/>
          <w:color w:val="007878"/>
        </w:rPr>
        <w:t xml:space="preserve">Memory cue: </w:t>
      </w:r>
      <w:r>
        <w:t>Window functions keep row detail while calculating across related rows.</w:t>
      </w:r>
    </w:p>
    <w:p>
      <w:pPr>
        <w:pStyle w:val="Heading2"/>
        <w:keepNext/>
      </w:pPr>
      <w:r>
        <w:t>50. How do you find the highest salary in each department and return the employee details?</w:t>
      </w:r>
    </w:p>
    <w:p>
      <w:pPr>
        <w:keepLines/>
      </w:pPr>
      <w:r>
        <w:rPr>
          <w:b/>
          <w:color w:val="236192"/>
        </w:rPr>
        <w:t xml:space="preserve">Interview answer: </w:t>
      </w:r>
      <w:r>
        <w:t>I can rank employees within each department by salary in descending order using ROW_NUMBER or DENSE_RANK. Then I filter to rank one. ROW_NUMBER returns one employee per department if I add a deterministic tie-breaker, while DENSE_RANK returns all employees tied for the highest salary. I choose based on whether the requirement expects one row or every tied employee. This is safer than selecting MAX(salary) alone, because MAX gives the salary value but does not automatically return the employee's other columns.</w:t>
      </w:r>
    </w:p>
    <w:p>
      <w:pPr>
        <w:keepLines/>
        <w:spacing w:after="80"/>
        <w:ind w:left="259"/>
      </w:pPr>
      <w:r>
        <w:rPr>
          <w:b/>
          <w:color w:val="236192"/>
        </w:rPr>
        <w:t xml:space="preserve">Example / query: </w:t>
      </w:r>
      <w:r>
        <w:rPr>
          <w:rFonts w:ascii="Consolas" w:hAnsi="Consolas"/>
          <w:color w:val="284864"/>
          <w:sz w:val="18"/>
        </w:rPr>
        <w:t>WITH Ranked AS (SELECT employee_id, employee_name, department_id, salary, DENSE_RANK() OVER (PARTITION BY department_id ORDER BY salary DESC) AS rnk FROM Employees) SELECT * FROM Ranked WHERE rnk = 1;</w:t>
      </w:r>
    </w:p>
    <w:p>
      <w:pPr>
        <w:keepNext/>
      </w:pPr>
      <w:r>
        <w:rPr>
          <w:b/>
          <w:color w:val="007878"/>
        </w:rPr>
        <w:t xml:space="preserve">Memory cue: </w:t>
      </w:r>
      <w:r>
        <w:t>State the purpose, give a simple example, and mention the key trade-off or rule.</w:t>
      </w:r>
    </w:p>
    <w:p>
      <w:pPr>
        <w:pStyle w:val="Heading1"/>
      </w:pPr>
      <w:r>
        <w:t>LEVEL 6 — DESIGN, DATA QUALITY, AND PERFORMANCE</w:t>
      </w:r>
    </w:p>
    <w:p>
      <w:pPr>
        <w:pStyle w:val="Heading2"/>
        <w:keepNext/>
      </w:pPr>
      <w:r>
        <w:t>51. What is database normalization, and why is it important?</w:t>
      </w:r>
    </w:p>
    <w:p>
      <w:pPr>
        <w:keepLines/>
      </w:pPr>
      <w:r>
        <w:rPr>
          <w:b/>
          <w:color w:val="236192"/>
        </w:rPr>
        <w:t xml:space="preserve">Interview answer: </w:t>
      </w:r>
      <w:r>
        <w:t>Normalization is the process of organizing relational tables to reduce unnecessary repetition and prevent data anomalies. Instead of storing the same department name in every employee row, we can store department details in a Departments table and refer to it through department_id. This makes updates more consistent and reduces the risk of one row having an old department name while another has the new name. Normalization uses rules called normal forms, such as 1NF, 2NF, and 3NF. The main goal is to structure data so it is reliable and easier to maintain.</w:t>
      </w:r>
    </w:p>
    <w:p>
      <w:pPr>
        <w:keepLines/>
        <w:spacing w:after="80"/>
        <w:ind w:left="259"/>
      </w:pPr>
      <w:r>
        <w:rPr>
          <w:b/>
          <w:color w:val="236192"/>
        </w:rPr>
        <w:t xml:space="preserve">Example / query: </w:t>
      </w:r>
      <w:r>
        <w:rPr>
          <w:rFonts w:ascii="Consolas" w:hAnsi="Consolas"/>
          <w:color w:val="284864"/>
          <w:sz w:val="18"/>
        </w:rPr>
        <w:t>Employees(employee_id, employee_name, department_id); Departments(department_id, department_name)</w:t>
      </w:r>
    </w:p>
    <w:p>
      <w:pPr>
        <w:keepNext/>
      </w:pPr>
      <w:r>
        <w:rPr>
          <w:b/>
          <w:color w:val="007878"/>
        </w:rPr>
        <w:t xml:space="preserve">Memory cue: </w:t>
      </w:r>
      <w:r>
        <w:t>Reduce repeated facts and avoid data anomalies.</w:t>
      </w:r>
    </w:p>
    <w:p>
      <w:pPr>
        <w:pStyle w:val="Heading2"/>
        <w:keepNext/>
      </w:pPr>
      <w:r>
        <w:t>52. What are the differences between First Normal Form (1NF), Second Normal Form (2NF), and Third Normal Form (3NF)?</w:t>
      </w:r>
    </w:p>
    <w:p>
      <w:pPr>
        <w:keepLines/>
      </w:pPr>
      <w:r>
        <w:rPr>
          <w:b/>
          <w:color w:val="236192"/>
        </w:rPr>
        <w:t xml:space="preserve">Interview answer: </w:t>
      </w:r>
      <w:r>
        <w:t>First Normal Form means each field contains a single, atomic value rather than a list of values in one cell. Second Normal Form requires 1NF and says each non-key attribute must depend on the whole candidate key, not just part of a composite key. Third Normal Form requires 2NF and removes certain transitive dependencies, so non-key attributes depend on the key rather than another non-key attribute. For example, storing department_name in an employee table when it depends on department_id can create a 3NF issue. I remember the progression as atomic values, whole key, and nothing but the key.</w:t>
      </w:r>
    </w:p>
    <w:p>
      <w:pPr>
        <w:keepLines/>
        <w:spacing w:after="80"/>
        <w:ind w:left="259"/>
      </w:pPr>
      <w:r>
        <w:rPr>
          <w:b/>
          <w:color w:val="236192"/>
        </w:rPr>
        <w:t xml:space="preserve">Example / query: </w:t>
      </w:r>
      <w:r>
        <w:rPr>
          <w:rFonts w:ascii="Consolas" w:hAnsi="Consolas"/>
          <w:color w:val="284864"/>
          <w:sz w:val="18"/>
        </w:rPr>
        <w:t>Example design: Students(student_id, student_name); Departments(department_id, department_name); Students.department_id references Departments.department_id.</w:t>
      </w:r>
    </w:p>
    <w:p>
      <w:pPr>
        <w:keepNext/>
      </w:pPr>
      <w:r>
        <w:rPr>
          <w:b/>
          <w:color w:val="007878"/>
        </w:rPr>
        <w:t xml:space="preserve">Memory cue: </w:t>
      </w:r>
      <w:r>
        <w:t>1NF = atomic; 2NF = whole key; 3NF = no transitive dependency.</w:t>
      </w:r>
    </w:p>
    <w:p>
      <w:pPr>
        <w:pStyle w:val="Heading2"/>
        <w:keepNext/>
      </w:pPr>
      <w:r>
        <w:t>53. What is Boyce-Codd Normal Form (BCNF)?</w:t>
      </w:r>
    </w:p>
    <w:p>
      <w:pPr>
        <w:keepLines/>
      </w:pPr>
      <w:r>
        <w:rPr>
          <w:b/>
          <w:color w:val="236192"/>
        </w:rPr>
        <w:t xml:space="preserve">Interview answer: </w:t>
      </w:r>
      <w:r>
        <w:t>Boyce-Codd Normal Form is a stronger version of Third Normal Form. A table is in BCNF when every determinant is a candidate key; in simple terms, whenever an attribute or set of attributes determines another attribute, that determinant must be a candidate key. BCNF addresses some unusual dependency cases that 3NF can still allow. In a basic interview, I would explain that 3NF removes many transitive dependency problems, while BCNF is stricter about which columns are allowed to determine other columns. I would check the functional dependencies before deciding whether a table satisfies BCNF.</w:t>
      </w:r>
    </w:p>
    <w:p>
      <w:pPr>
        <w:keepLines/>
        <w:spacing w:after="80"/>
        <w:ind w:left="259"/>
      </w:pPr>
      <w:r>
        <w:rPr>
          <w:b/>
          <w:color w:val="236192"/>
        </w:rPr>
        <w:t xml:space="preserve">Example / query: </w:t>
      </w:r>
      <w:r>
        <w:rPr>
          <w:rFonts w:ascii="Consolas" w:hAnsi="Consolas"/>
          <w:color w:val="284864"/>
          <w:sz w:val="18"/>
        </w:rPr>
        <w:t>Conceptual example: if instructor_id determines course_id, then instructor_id must be a candidate key for that relation to satisfy BCNF.</w:t>
      </w:r>
    </w:p>
    <w:p>
      <w:pPr>
        <w:keepNext/>
      </w:pPr>
      <w:r>
        <w:rPr>
          <w:b/>
          <w:color w:val="007878"/>
        </w:rPr>
        <w:t xml:space="preserve">Memory cue: </w:t>
      </w:r>
      <w:r>
        <w:t>1NF = atomic; 2NF = whole key; 3NF = no transitive dependency.</w:t>
      </w:r>
    </w:p>
    <w:p>
      <w:pPr>
        <w:pStyle w:val="Heading2"/>
        <w:keepNext/>
      </w:pPr>
      <w:r>
        <w:t>54. What are insertion, update, and deletion anomalies in a database?</w:t>
      </w:r>
    </w:p>
    <w:p>
      <w:pPr>
        <w:keepLines/>
      </w:pPr>
      <w:r>
        <w:rPr>
          <w:b/>
          <w:color w:val="236192"/>
        </w:rPr>
        <w:t xml:space="preserve">Interview answer: </w:t>
      </w:r>
      <w:r>
        <w:t>Anomalies are problems caused by storing multiple kinds of facts together with repeated data. An insertion anomaly happens when we cannot add one fact without adding an unrelated fact. An update anomaly happens when the same fact must be changed in several rows and one copy is missed. A deletion anomaly happens when removing one row accidentally removes the only copy of another important fact. For example, if department details are repeated in every employee row, deleting the last employee in a department might also remove the department information. Normalization helps prevent these problems.</w:t>
      </w:r>
    </w:p>
    <w:p>
      <w:pPr>
        <w:keepLines/>
        <w:spacing w:after="80"/>
        <w:ind w:left="259"/>
      </w:pPr>
      <w:r>
        <w:rPr>
          <w:b/>
          <w:color w:val="236192"/>
        </w:rPr>
        <w:t xml:space="preserve">Example / query: </w:t>
      </w:r>
      <w:r>
        <w:rPr>
          <w:rFonts w:ascii="Consolas" w:hAnsi="Consolas"/>
          <w:color w:val="284864"/>
          <w:sz w:val="18"/>
        </w:rPr>
        <w:t>Better design: store department details once in Departments and reference them from Employees.</w:t>
      </w:r>
    </w:p>
    <w:p>
      <w:pPr>
        <w:keepNext/>
      </w:pPr>
      <w:r>
        <w:rPr>
          <w:b/>
          <w:color w:val="007878"/>
        </w:rPr>
        <w:t xml:space="preserve">Memory cue: </w:t>
      </w:r>
      <w:r>
        <w:t>Insertion = cannot add; update = repeated edits; deletion = lost fact.</w:t>
      </w:r>
    </w:p>
    <w:p>
      <w:pPr>
        <w:pStyle w:val="Heading2"/>
        <w:keepNext/>
      </w:pPr>
      <w:r>
        <w:t>55. What is denormalization, and when might it be useful?</w:t>
      </w:r>
    </w:p>
    <w:p>
      <w:pPr>
        <w:keepLines/>
      </w:pPr>
      <w:r>
        <w:rPr>
          <w:b/>
          <w:color w:val="236192"/>
        </w:rPr>
        <w:t xml:space="preserve">Interview answer: </w:t>
      </w:r>
      <w:r>
        <w:t>Denormalization deliberately adds some repeated data or precomputed summaries to improve read performance or simplify reporting. It may be useful in analytics systems where dashboards repeatedly combine large tables. For example, a reporting table might store monthly sales totals so a dashboard does not recalculate them from millions of order lines every time. The trade-off is that repeated data needs to stay consistent and storage may increase. I would not denormalize without measuring the performance problem first. In short, normalization prioritizes data consistency; denormalization can prioritize faster reads when carefully managed.</w:t>
      </w:r>
    </w:p>
    <w:p>
      <w:pPr>
        <w:keepLines/>
        <w:spacing w:after="80"/>
        <w:ind w:left="259"/>
      </w:pPr>
      <w:r>
        <w:rPr>
          <w:b/>
          <w:color w:val="236192"/>
        </w:rPr>
        <w:t xml:space="preserve">Example / query: </w:t>
      </w:r>
      <w:r>
        <w:rPr>
          <w:rFonts w:ascii="Consolas" w:hAnsi="Consolas"/>
          <w:color w:val="284864"/>
          <w:sz w:val="18"/>
        </w:rPr>
        <w:t>Example: a monthly_sales_summary table storing month, product_id, total_sales.</w:t>
      </w:r>
    </w:p>
    <w:p>
      <w:pPr>
        <w:keepNext/>
      </w:pPr>
      <w:r>
        <w:rPr>
          <w:b/>
          <w:color w:val="007878"/>
        </w:rPr>
        <w:t xml:space="preserve">Memory cue: </w:t>
      </w:r>
      <w:r>
        <w:t>Reduce repeated facts and avoid data anomalies.</w:t>
      </w:r>
    </w:p>
    <w:p>
      <w:pPr>
        <w:pStyle w:val="Heading2"/>
        <w:keepNext/>
      </w:pPr>
      <w:r>
        <w:t>56. What is an index, and how can it improve query performance?</w:t>
      </w:r>
    </w:p>
    <w:p>
      <w:pPr>
        <w:keepLines/>
      </w:pPr>
      <w:r>
        <w:rPr>
          <w:b/>
          <w:color w:val="236192"/>
        </w:rPr>
        <w:t xml:space="preserve">Interview answer: </w:t>
      </w:r>
      <w:r>
        <w:t>An index is a data structure that helps the database find rows without scanning every row in a table. It is similar to an index in a book: it can make searches faster when queries filter, join, or sort on indexed columns. For example, an index on employee_id can help find one employee quickly. However, an index is not guaranteed to help every query; its usefulness depends on the data, query, and database optimizer. I check query plans and workload before adding indexes, rather than creating them randomly.</w:t>
      </w:r>
    </w:p>
    <w:p>
      <w:pPr>
        <w:keepLines/>
        <w:spacing w:after="80"/>
        <w:ind w:left="259"/>
      </w:pPr>
      <w:r>
        <w:rPr>
          <w:b/>
          <w:color w:val="236192"/>
        </w:rPr>
        <w:t xml:space="preserve">Example / query: </w:t>
      </w:r>
      <w:r>
        <w:rPr>
          <w:rFonts w:ascii="Consolas" w:hAnsi="Consolas"/>
          <w:color w:val="284864"/>
          <w:sz w:val="18"/>
        </w:rPr>
        <w:t>CREATE INDEX idx_employees_department ON Employees(department_id);</w:t>
      </w:r>
    </w:p>
    <w:p>
      <w:pPr>
        <w:keepNext/>
      </w:pPr>
      <w:r>
        <w:rPr>
          <w:b/>
          <w:color w:val="007878"/>
        </w:rPr>
        <w:t xml:space="preserve">Memory cue: </w:t>
      </w:r>
      <w:r>
        <w:t>Faster reads can cost storage and slower writes.</w:t>
      </w:r>
    </w:p>
    <w:p>
      <w:pPr>
        <w:pStyle w:val="Heading2"/>
        <w:keepNext/>
      </w:pPr>
      <w:r>
        <w:t>57. What are the disadvantages of creating too many indexes?</w:t>
      </w:r>
    </w:p>
    <w:p>
      <w:pPr>
        <w:keepLines/>
      </w:pPr>
      <w:r>
        <w:rPr>
          <w:b/>
          <w:color w:val="236192"/>
        </w:rPr>
        <w:t xml:space="preserve">Interview answer: </w:t>
      </w:r>
      <w:r>
        <w:t>Indexes can speed up reads, but they also have costs. Every insert, update, or delete may need to maintain relevant indexes, which can slow data changes. Indexes also consume storage and can increase maintenance work. Too many indexes may overlap or provide little benefit, so they should be based on real query patterns. For example, if a table receives many new orders each second, adding unnecessary indexes to many columns can make inserts slower. I review execution plans and usage before adding an index and remove redundant indexes only after checking their impact.</w:t>
      </w:r>
    </w:p>
    <w:p>
      <w:pPr>
        <w:keepLines/>
        <w:spacing w:after="80"/>
        <w:ind w:left="259"/>
      </w:pPr>
      <w:r>
        <w:rPr>
          <w:b/>
          <w:color w:val="236192"/>
        </w:rPr>
        <w:t xml:space="preserve">Example / query: </w:t>
      </w:r>
      <w:r>
        <w:rPr>
          <w:rFonts w:ascii="Consolas" w:hAnsi="Consolas"/>
          <w:color w:val="284864"/>
          <w:sz w:val="18"/>
        </w:rPr>
        <w:t>Example review: compare query plans before and after adding an index on a frequently filtered column.</w:t>
      </w:r>
    </w:p>
    <w:p>
      <w:pPr>
        <w:keepNext/>
      </w:pPr>
      <w:r>
        <w:rPr>
          <w:b/>
          <w:color w:val="007878"/>
        </w:rPr>
        <w:t xml:space="preserve">Memory cue: </w:t>
      </w:r>
      <w:r>
        <w:t>Faster reads can cost storage and slower writes.</w:t>
      </w:r>
    </w:p>
    <w:p>
      <w:pPr>
        <w:pStyle w:val="Heading2"/>
        <w:keepNext/>
      </w:pPr>
      <w:r>
        <w:t>58. What is a transaction, and what do COMMIT, ROLLBACK, and SAVEPOINT do?</w:t>
      </w:r>
    </w:p>
    <w:p>
      <w:pPr>
        <w:keepLines/>
      </w:pPr>
      <w:r>
        <w:rPr>
          <w:b/>
          <w:color w:val="236192"/>
        </w:rPr>
        <w:t xml:space="preserve">Interview answer: </w:t>
      </w:r>
      <w:r>
        <w:t>A transaction is a group of database operations treated as one logical unit. COMMIT makes the transaction's changes permanent. ROLLBACK cancels uncommitted changes, and SAVEPOINT creates a point within a transaction to which we can roll back. For example, transferring money between two accounts should subtract from one account and add to the other together. If the second operation fails, we should not leave the money removed from only one account. Transactions help protect data consistency, although exact behavior depends on the database and storage engine.</w:t>
      </w:r>
    </w:p>
    <w:p>
      <w:pPr>
        <w:keepLines/>
        <w:spacing w:after="80"/>
        <w:ind w:left="259"/>
      </w:pPr>
      <w:r>
        <w:rPr>
          <w:b/>
          <w:color w:val="236192"/>
        </w:rPr>
        <w:t xml:space="preserve">Example / query: </w:t>
      </w:r>
      <w:r>
        <w:rPr>
          <w:rFonts w:ascii="Consolas" w:hAnsi="Consolas"/>
          <w:color w:val="284864"/>
          <w:sz w:val="18"/>
        </w:rPr>
        <w:t>START TRANSACTION; UPDATE Accounts SET balance = balance - 100 WHERE account_id = 1; UPDATE Accounts SET balance = balance + 100 WHERE account_id = 2; COMMIT;</w:t>
      </w:r>
    </w:p>
    <w:p>
      <w:pPr>
        <w:keepNext/>
      </w:pPr>
      <w:r>
        <w:rPr>
          <w:b/>
          <w:color w:val="007878"/>
        </w:rPr>
        <w:t xml:space="preserve">Memory cue: </w:t>
      </w:r>
      <w:r>
        <w:t>COMMIT saves; ROLLBACK cancels; SAVEPOINT marks a return point.</w:t>
      </w:r>
    </w:p>
    <w:p>
      <w:pPr>
        <w:pStyle w:val="Heading2"/>
        <w:keepNext/>
      </w:pPr>
      <w:r>
        <w:t>59. What are ACID properties in a database transaction?</w:t>
      </w:r>
    </w:p>
    <w:p>
      <w:pPr>
        <w:keepLines/>
      </w:pPr>
      <w:r>
        <w:rPr>
          <w:b/>
          <w:color w:val="236192"/>
        </w:rPr>
        <w:t xml:space="preserve">Interview answer: </w:t>
      </w:r>
      <w:r>
        <w:t>ACID describes four important transaction properties. Atomicity means all operations happen or none do. Consistency means a transaction preserves the database's rules. Isolation means concurrent transactions are controlled so they do not interfere incorrectly. Durability means committed changes survive failures according to the database's guarantees. A bank transfer is a good example: money should not be removed from one account without being added to the other, and a committed transfer should remain saved. I remember ACID as the properties that help transactions stay reliable, especially when multiple users or failures are involved.</w:t>
      </w:r>
    </w:p>
    <w:p>
      <w:pPr>
        <w:keepLines/>
        <w:spacing w:after="80"/>
        <w:ind w:left="259"/>
      </w:pPr>
      <w:r>
        <w:rPr>
          <w:b/>
          <w:color w:val="236192"/>
        </w:rPr>
        <w:t xml:space="preserve">Example / query: </w:t>
      </w:r>
      <w:r>
        <w:rPr>
          <w:rFonts w:ascii="Consolas" w:hAnsi="Consolas"/>
          <w:color w:val="284864"/>
          <w:sz w:val="18"/>
        </w:rPr>
        <w:t>Example: transfer money between two accounts in one transaction, then commit only if both updates succeed.</w:t>
      </w:r>
    </w:p>
    <w:p>
      <w:pPr>
        <w:keepNext/>
      </w:pPr>
      <w:r>
        <w:rPr>
          <w:b/>
          <w:color w:val="007878"/>
        </w:rPr>
        <w:t xml:space="preserve">Memory cue: </w:t>
      </w:r>
      <w:r>
        <w:t>Atomicity, Consistency, Isolation, Durability.</w:t>
      </w:r>
    </w:p>
    <w:p>
      <w:pPr>
        <w:pStyle w:val="Heading2"/>
        <w:keepNext/>
      </w:pPr>
      <w:r>
        <w:t>60. How would you investigate and improve a slow SQL query?</w:t>
      </w:r>
    </w:p>
    <w:p>
      <w:pPr>
        <w:keepLines/>
      </w:pPr>
      <w:r>
        <w:rPr>
          <w:b/>
          <w:color w:val="236192"/>
        </w:rPr>
        <w:t xml:space="preserve">Interview answer: </w:t>
      </w:r>
      <w:r>
        <w:t>I would first reproduce the slow query and understand what result it needs to return. Then I would inspect the execution plan to see whether the database is scanning too many rows, using an inefficient join, or sorting a large result. I would check filters, join conditions, indexes, and whether the query returns more columns or rows than necessary. I would measure the change after each adjustment using realistic data, because adding an index or rewriting a query does not always improve performance. My approach is measure, inspect the plan, change one thing, and measure again.</w:t>
      </w:r>
    </w:p>
    <w:p>
      <w:pPr>
        <w:keepLines/>
        <w:spacing w:after="80"/>
        <w:ind w:left="259"/>
      </w:pPr>
      <w:r>
        <w:rPr>
          <w:b/>
          <w:color w:val="236192"/>
        </w:rPr>
        <w:t xml:space="preserve">Example / query: </w:t>
      </w:r>
      <w:r>
        <w:rPr>
          <w:rFonts w:ascii="Consolas" w:hAnsi="Consolas"/>
          <w:color w:val="284864"/>
          <w:sz w:val="18"/>
        </w:rPr>
        <w:t>Example first step: use EXPLAIN on the SELECT query and inspect the access method and indexes chosen.</w:t>
      </w:r>
    </w:p>
    <w:p>
      <w:pPr>
        <w:keepNext/>
      </w:pPr>
      <w:r>
        <w:rPr>
          <w:b/>
          <w:color w:val="007878"/>
        </w:rPr>
        <w:t xml:space="preserve">Memory cue: </w:t>
      </w:r>
      <w:r>
        <w:t>Measure first, inspect EXPLAIN, change one thing, measure again.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4748B"/>
        <w:sz w:val="16"/>
      </w:rPr>
      <w:t>Practice explaining the idea, then write the query yourself.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SQL INTERVIEW PREPARATION  |  FULL 60 QUESTIONS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0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361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